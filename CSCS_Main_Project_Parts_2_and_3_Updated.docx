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2059" w14:textId="59810B20" w:rsidR="00890133" w:rsidRDefault="00000000">
      <w:pPr>
        <w:jc w:val="center"/>
      </w:pPr>
      <w:r>
        <w:rPr>
          <w:b/>
          <w:sz w:val="32"/>
        </w:rPr>
        <w:t>Country Soccer Club System (CSCS)</w:t>
      </w:r>
      <w:r>
        <w:rPr>
          <w:b/>
          <w:sz w:val="32"/>
        </w:rPr>
        <w:br/>
        <w:t xml:space="preserve">Main Project — Parts 2 and 3 </w:t>
      </w:r>
    </w:p>
    <w:p w14:paraId="22ABBF2A" w14:textId="77777777" w:rsidR="00890133" w:rsidRDefault="00000000">
      <w:pPr>
        <w:jc w:val="center"/>
      </w:pPr>
      <w:r>
        <w:rPr>
          <w:i/>
        </w:rPr>
        <w:t>Constraints, Functional Dependencies, Cardinalities, and Relational Schema</w:t>
      </w:r>
    </w:p>
    <w:p w14:paraId="329ACA3E" w14:textId="77777777" w:rsidR="00890133" w:rsidRDefault="00000000">
      <w:pPr>
        <w:pStyle w:val="Heading1"/>
      </w:pPr>
      <w:r>
        <w:t>2. Constraints Expressed from the E/R Diagram</w:t>
      </w:r>
    </w:p>
    <w:p w14:paraId="774D847C" w14:textId="77777777" w:rsidR="00890133" w:rsidRDefault="00000000">
      <w:r>
        <w:t>Key attributes are underlined in the E/R diagram. Arrows point toward the one side of a relationship. Relationships without arrows on either side are many-to-many. Some temporal and business constraints cannot be shown fully and are listed separately.</w:t>
      </w:r>
    </w:p>
    <w:p w14:paraId="73E092B0" w14:textId="77777777" w:rsidR="00890133" w:rsidRDefault="00000000">
      <w:pPr>
        <w:pStyle w:val="Heading2"/>
      </w:pPr>
      <w:r>
        <w:t>2.1 Entity Keys</w:t>
      </w:r>
    </w:p>
    <w:p w14:paraId="09685DB5" w14:textId="77777777" w:rsidR="00890133" w:rsidRDefault="00000000">
      <w:pPr>
        <w:pStyle w:val="ListBullet"/>
        <w:spacing w:after="0"/>
      </w:pPr>
      <w:r>
        <w:t>Locations: locationID</w:t>
      </w:r>
    </w:p>
    <w:p w14:paraId="03DF8E4C" w14:textId="77777777" w:rsidR="00890133" w:rsidRDefault="00000000">
      <w:pPr>
        <w:pStyle w:val="ListBullet"/>
        <w:spacing w:after="0"/>
      </w:pPr>
      <w:r>
        <w:t>Personnel: personnelID</w:t>
      </w:r>
    </w:p>
    <w:p w14:paraId="3262AD29" w14:textId="77777777" w:rsidR="00890133" w:rsidRDefault="00000000">
      <w:pPr>
        <w:pStyle w:val="ListBullet"/>
        <w:spacing w:after="0"/>
      </w:pPr>
      <w:r>
        <w:t>FamilyMembers: familyID</w:t>
      </w:r>
    </w:p>
    <w:p w14:paraId="0E99D68A" w14:textId="77777777" w:rsidR="00890133" w:rsidRDefault="00000000">
      <w:pPr>
        <w:pStyle w:val="ListBullet"/>
        <w:spacing w:after="0"/>
      </w:pPr>
      <w:r>
        <w:t>ClubMembers: memberID</w:t>
      </w:r>
    </w:p>
    <w:p w14:paraId="3EC81B0A" w14:textId="77777777" w:rsidR="00890133" w:rsidRDefault="00000000">
      <w:pPr>
        <w:pStyle w:val="ListBullet"/>
        <w:spacing w:after="0"/>
      </w:pPr>
      <w:r>
        <w:t>Hobbies: hobbyID</w:t>
      </w:r>
    </w:p>
    <w:p w14:paraId="1DC21D3C" w14:textId="77777777" w:rsidR="00890133" w:rsidRDefault="00000000">
      <w:pPr>
        <w:pStyle w:val="ListBullet"/>
        <w:spacing w:after="0"/>
      </w:pPr>
      <w:r>
        <w:t>Payments: paymentID</w:t>
      </w:r>
    </w:p>
    <w:p w14:paraId="3AE84F07" w14:textId="77777777" w:rsidR="00890133" w:rsidRDefault="00000000">
      <w:pPr>
        <w:pStyle w:val="ListBullet"/>
        <w:spacing w:after="0"/>
      </w:pPr>
      <w:r>
        <w:t>Teams: teamID</w:t>
      </w:r>
    </w:p>
    <w:p w14:paraId="7D2C9D46" w14:textId="77777777" w:rsidR="00890133" w:rsidRDefault="00000000">
      <w:pPr>
        <w:pStyle w:val="ListBullet"/>
        <w:spacing w:after="0"/>
      </w:pPr>
      <w:r>
        <w:t>Sessions: sessionID</w:t>
      </w:r>
    </w:p>
    <w:p w14:paraId="339A8F8D" w14:textId="77777777" w:rsidR="00890133" w:rsidRDefault="00000000">
      <w:pPr>
        <w:pStyle w:val="ListBullet"/>
        <w:spacing w:after="0"/>
      </w:pPr>
      <w:r>
        <w:t>TeamFormations: formationID</w:t>
      </w:r>
    </w:p>
    <w:p w14:paraId="4B81D722" w14:textId="77777777" w:rsidR="00890133" w:rsidRDefault="00000000">
      <w:pPr>
        <w:pStyle w:val="ListBullet"/>
        <w:spacing w:after="0"/>
      </w:pPr>
      <w:r>
        <w:t>EmailLogs: emailLogID</w:t>
      </w:r>
    </w:p>
    <w:p w14:paraId="4F27150F" w14:textId="77777777" w:rsidR="00890133" w:rsidRDefault="00000000">
      <w:pPr>
        <w:pStyle w:val="Heading2"/>
      </w:pPr>
      <w:r>
        <w:t>2.2 Relationship Cardinalities and Meaning</w:t>
      </w:r>
    </w:p>
    <w:p w14:paraId="295FB4E5" w14:textId="77777777" w:rsidR="00890133" w:rsidRDefault="00000000">
      <w:pPr>
        <w:spacing w:after="20"/>
      </w:pPr>
      <w:r>
        <w:rPr>
          <w:b/>
        </w:rPr>
        <w:t xml:space="preserve">Manages: </w:t>
      </w:r>
      <w:r>
        <w:t>Locations 1 : 1 Personnel. Each location has at most one manager, and a personnel member manages at most one location.</w:t>
      </w:r>
    </w:p>
    <w:p w14:paraId="57AB83DD" w14:textId="77777777" w:rsidR="00890133" w:rsidRDefault="00000000">
      <w:pPr>
        <w:spacing w:after="20"/>
      </w:pPr>
      <w:r>
        <w:rPr>
          <w:b/>
        </w:rPr>
        <w:t xml:space="preserve">Personnel_Assignment: </w:t>
      </w:r>
      <w:r>
        <w:t>Personnel M : N Locations over time. A personnel member works at one location at a time but may work at different locations during different periods.</w:t>
      </w:r>
    </w:p>
    <w:p w14:paraId="69EEAAD8" w14:textId="77777777" w:rsidR="00890133" w:rsidRDefault="00000000">
      <w:pPr>
        <w:spacing w:after="20"/>
      </w:pPr>
      <w:r>
        <w:rPr>
          <w:b/>
        </w:rPr>
        <w:t xml:space="preserve">Member_Location_History: </w:t>
      </w:r>
      <w:r>
        <w:t>ClubMembers M : N Locations over time. A member has one current location but may move over time.</w:t>
      </w:r>
    </w:p>
    <w:p w14:paraId="041D2073" w14:textId="77777777" w:rsidR="00890133" w:rsidRDefault="00000000">
      <w:pPr>
        <w:spacing w:after="20"/>
      </w:pPr>
      <w:r>
        <w:rPr>
          <w:b/>
        </w:rPr>
        <w:t xml:space="preserve">Family_Location_History: </w:t>
      </w:r>
      <w:r>
        <w:t>FamilyMembers M : N Locations over time. A family member has one current location but may move over time.</w:t>
      </w:r>
    </w:p>
    <w:p w14:paraId="6C72988B" w14:textId="77777777" w:rsidR="00890133" w:rsidRDefault="00000000">
      <w:pPr>
        <w:spacing w:after="20"/>
      </w:pPr>
      <w:r>
        <w:rPr>
          <w:b/>
        </w:rPr>
        <w:t xml:space="preserve">FamilyRelationship: </w:t>
      </w:r>
      <w:r>
        <w:t>FamilyMembers M : N ClubMembers. A family member may be responsible for several minor members, and a minor member may be associated with different family members over time.</w:t>
      </w:r>
    </w:p>
    <w:p w14:paraId="0352F241" w14:textId="77777777" w:rsidR="00890133" w:rsidRDefault="00000000">
      <w:pPr>
        <w:spacing w:after="20"/>
      </w:pPr>
      <w:r>
        <w:rPr>
          <w:b/>
        </w:rPr>
        <w:t xml:space="preserve">Member_Hobby: </w:t>
      </w:r>
      <w:r>
        <w:t>ClubMembers M : N Hobbies. A member may have zero or many hobbies; a hobby may belong to many members.</w:t>
      </w:r>
    </w:p>
    <w:p w14:paraId="20244E5A" w14:textId="77777777" w:rsidR="00890133" w:rsidRDefault="00000000">
      <w:pPr>
        <w:spacing w:after="20"/>
      </w:pPr>
      <w:r>
        <w:rPr>
          <w:b/>
        </w:rPr>
        <w:t xml:space="preserve">Makes: </w:t>
      </w:r>
      <w:r>
        <w:t>ClubMembers 1 : N Payments. Each payment belongs to one member; one member may make many payments.</w:t>
      </w:r>
    </w:p>
    <w:p w14:paraId="2BDEA904" w14:textId="77777777" w:rsidR="00890133" w:rsidRDefault="00000000">
      <w:pPr>
        <w:spacing w:after="20"/>
      </w:pPr>
      <w:r>
        <w:rPr>
          <w:b/>
        </w:rPr>
        <w:t xml:space="preserve">BasedAt: </w:t>
      </w:r>
      <w:r>
        <w:t>Locations 1 : N Teams. Each team is based at one location; a location may have many teams.</w:t>
      </w:r>
    </w:p>
    <w:p w14:paraId="1806D287" w14:textId="77777777" w:rsidR="00890133" w:rsidRDefault="00000000">
      <w:pPr>
        <w:spacing w:after="20"/>
      </w:pPr>
      <w:r>
        <w:rPr>
          <w:b/>
        </w:rPr>
        <w:t xml:space="preserve">BelongsTo: </w:t>
      </w:r>
      <w:r>
        <w:t>ClubMembers M : N Teams over time. A member may belong to different teams over time; a team has many members.</w:t>
      </w:r>
    </w:p>
    <w:p w14:paraId="58C730E0" w14:textId="77777777" w:rsidR="00890133" w:rsidRDefault="00000000">
      <w:pPr>
        <w:spacing w:after="20"/>
      </w:pPr>
      <w:r>
        <w:rPr>
          <w:b/>
        </w:rPr>
        <w:t xml:space="preserve">HasFormation: </w:t>
      </w:r>
      <w:r>
        <w:t>Sessions 1 : 2 TeamFormations. Every formation belongs to one session, and every session has exactly two formations.</w:t>
      </w:r>
    </w:p>
    <w:p w14:paraId="6CAAE52D" w14:textId="77777777" w:rsidR="00890133" w:rsidRDefault="00000000">
      <w:pPr>
        <w:spacing w:after="20"/>
      </w:pPr>
      <w:r>
        <w:rPr>
          <w:b/>
        </w:rPr>
        <w:t xml:space="preserve">UsesTeam: </w:t>
      </w:r>
      <w:r>
        <w:t>Teams 1 : N TeamFormations. Every formation uses one team; a team may be used in many formations over time.</w:t>
      </w:r>
    </w:p>
    <w:p w14:paraId="7326ED73" w14:textId="77777777" w:rsidR="00890133" w:rsidRDefault="00000000">
      <w:pPr>
        <w:spacing w:after="20"/>
      </w:pPr>
      <w:r>
        <w:rPr>
          <w:b/>
        </w:rPr>
        <w:lastRenderedPageBreak/>
        <w:t xml:space="preserve">HeadCoaches: </w:t>
      </w:r>
      <w:r>
        <w:t>Personnel 1 : N TeamFormations. Every formation has one head coach; one personnel member may coach many formations.</w:t>
      </w:r>
    </w:p>
    <w:p w14:paraId="37704997" w14:textId="77777777" w:rsidR="00890133" w:rsidRDefault="00000000">
      <w:pPr>
        <w:spacing w:after="20"/>
      </w:pPr>
      <w:r>
        <w:rPr>
          <w:b/>
        </w:rPr>
        <w:t xml:space="preserve">AssignedTo: </w:t>
      </w:r>
      <w:r>
        <w:t>ClubMembers M : N TeamFormations. A formation has many players and a member may join many formations; playerRole is an attribute of this relationship.</w:t>
      </w:r>
    </w:p>
    <w:p w14:paraId="69C40696" w14:textId="77777777" w:rsidR="00890133" w:rsidRDefault="00000000">
      <w:pPr>
        <w:spacing w:after="20"/>
      </w:pPr>
      <w:r>
        <w:rPr>
          <w:b/>
        </w:rPr>
        <w:t xml:space="preserve">Sends: </w:t>
      </w:r>
      <w:r>
        <w:t>Locations 1 : N EmailLogs. Each email log is sent by one location; a location may generate many logs.</w:t>
      </w:r>
    </w:p>
    <w:p w14:paraId="203D9571" w14:textId="77777777" w:rsidR="00890133" w:rsidRDefault="00000000">
      <w:pPr>
        <w:spacing w:after="20"/>
      </w:pPr>
      <w:r>
        <w:rPr>
          <w:b/>
        </w:rPr>
        <w:t xml:space="preserve">Receives: </w:t>
      </w:r>
      <w:r>
        <w:t>ClubMembers 1 : N EmailLogs. Each email log is received by one member; a member may receive many emails.</w:t>
      </w:r>
    </w:p>
    <w:p w14:paraId="759AC792" w14:textId="77777777" w:rsidR="00890133" w:rsidRDefault="00000000">
      <w:pPr>
        <w:pStyle w:val="Heading2"/>
      </w:pPr>
      <w:r>
        <w:t>2.3 Main Functional Dependencies</w:t>
      </w:r>
    </w:p>
    <w:p w14:paraId="4DE71CBB" w14:textId="77777777" w:rsidR="00890133" w:rsidRDefault="00000000">
      <w:pPr>
        <w:pStyle w:val="ListBullet"/>
        <w:spacing w:after="0"/>
      </w:pPr>
      <w:r>
        <w:t>locationID → name, type, address, city, province, postalCode, phone, webAddress, capacity, managerID</w:t>
      </w:r>
    </w:p>
    <w:p w14:paraId="364612F7" w14:textId="77777777" w:rsidR="00890133" w:rsidRDefault="00000000">
      <w:pPr>
        <w:pStyle w:val="ListBullet"/>
        <w:spacing w:after="0"/>
      </w:pPr>
      <w:r>
        <w:t>personnelID → firstName, lastName, DOB, SSN, MedicareNo, telephone, address, city, province, postalCode, email, role, mandate</w:t>
      </w:r>
    </w:p>
    <w:p w14:paraId="39527030" w14:textId="77777777" w:rsidR="00890133" w:rsidRDefault="00000000">
      <w:pPr>
        <w:pStyle w:val="ListBullet"/>
        <w:spacing w:after="0"/>
      </w:pPr>
      <w:r>
        <w:t>SSN → personnelID and MedicareNo → personnelID in Personnel because both are unique</w:t>
      </w:r>
    </w:p>
    <w:p w14:paraId="2AA6AED7" w14:textId="77777777" w:rsidR="00890133" w:rsidRDefault="00000000">
      <w:pPr>
        <w:pStyle w:val="ListBullet"/>
        <w:spacing w:after="0"/>
      </w:pPr>
      <w:r>
        <w:t>familyID → firstName, lastName, DOB, SSN, MedicareNo, phone, address, city, province, postalCode, email, familyType</w:t>
      </w:r>
    </w:p>
    <w:p w14:paraId="578E39EF" w14:textId="77777777" w:rsidR="00890133" w:rsidRDefault="00000000">
      <w:pPr>
        <w:pStyle w:val="ListBullet"/>
        <w:spacing w:after="0"/>
      </w:pPr>
      <w:r>
        <w:t>memberID → firstName, lastName, DOB, height, weight, SSN, MedicareNo, phone, email, address, city, province, postalCode, registrationDate, memberType</w:t>
      </w:r>
    </w:p>
    <w:p w14:paraId="065158C6" w14:textId="77777777" w:rsidR="00890133" w:rsidRDefault="00000000">
      <w:pPr>
        <w:pStyle w:val="ListBullet"/>
        <w:spacing w:after="0"/>
      </w:pPr>
      <w:r>
        <w:t>hobbyID → hobbyName</w:t>
      </w:r>
    </w:p>
    <w:p w14:paraId="79C75A53" w14:textId="77777777" w:rsidR="00890133" w:rsidRDefault="00000000">
      <w:pPr>
        <w:pStyle w:val="ListBullet"/>
        <w:spacing w:after="0"/>
      </w:pPr>
      <w:r>
        <w:t>paymentID → memberID, paymentDate, amount, method, membershipYear, installmentNumber</w:t>
      </w:r>
    </w:p>
    <w:p w14:paraId="6FE11D68" w14:textId="77777777" w:rsidR="00890133" w:rsidRDefault="00000000">
      <w:pPr>
        <w:pStyle w:val="ListBullet"/>
        <w:spacing w:after="0"/>
      </w:pPr>
      <w:r>
        <w:t>(memberID, membershipYear, installmentNumber) → paymentID, paymentDate, amount, method</w:t>
      </w:r>
    </w:p>
    <w:p w14:paraId="2A321758" w14:textId="77777777" w:rsidR="00890133" w:rsidRDefault="00000000">
      <w:pPr>
        <w:pStyle w:val="ListBullet"/>
        <w:spacing w:after="0"/>
      </w:pPr>
      <w:r>
        <w:t>teamID → teamName, gender, locationID</w:t>
      </w:r>
    </w:p>
    <w:p w14:paraId="5EB6487C" w14:textId="77777777" w:rsidR="00890133" w:rsidRDefault="00000000">
      <w:pPr>
        <w:pStyle w:val="ListBullet"/>
        <w:spacing w:after="0"/>
      </w:pPr>
      <w:r>
        <w:t>(personnelID, locationID, startDate) → endDate</w:t>
      </w:r>
    </w:p>
    <w:p w14:paraId="12079BC2" w14:textId="77777777" w:rsidR="00890133" w:rsidRDefault="00000000">
      <w:pPr>
        <w:pStyle w:val="ListBullet"/>
        <w:spacing w:after="0"/>
      </w:pPr>
      <w:r>
        <w:t>(memberID, locationID, startDate) → endDate</w:t>
      </w:r>
    </w:p>
    <w:p w14:paraId="48EF2BBB" w14:textId="77777777" w:rsidR="00890133" w:rsidRDefault="00000000">
      <w:pPr>
        <w:pStyle w:val="ListBullet"/>
        <w:spacing w:after="0"/>
      </w:pPr>
      <w:r>
        <w:t>(familyID, locationID, startDate) → endDate</w:t>
      </w:r>
    </w:p>
    <w:p w14:paraId="1A6D7F00" w14:textId="77777777" w:rsidR="00890133" w:rsidRDefault="00000000">
      <w:pPr>
        <w:pStyle w:val="ListBullet"/>
        <w:spacing w:after="0"/>
      </w:pPr>
      <w:r>
        <w:t>(familyID, memberID, startDate) → endDate, relationshipType</w:t>
      </w:r>
    </w:p>
    <w:p w14:paraId="75ADE336" w14:textId="77777777" w:rsidR="00890133" w:rsidRDefault="00000000">
      <w:pPr>
        <w:pStyle w:val="ListBullet"/>
        <w:spacing w:after="0"/>
      </w:pPr>
      <w:r>
        <w:t>(teamID, memberID, startDate) → endDate</w:t>
      </w:r>
    </w:p>
    <w:p w14:paraId="2AF28202" w14:textId="77777777" w:rsidR="00890133" w:rsidRDefault="00000000">
      <w:pPr>
        <w:pStyle w:val="ListBullet"/>
        <w:spacing w:after="0"/>
      </w:pPr>
      <w:r>
        <w:t>sessionID → startDateTime, address, sessionType</w:t>
      </w:r>
    </w:p>
    <w:p w14:paraId="34725614" w14:textId="77777777" w:rsidR="00890133" w:rsidRDefault="00000000">
      <w:pPr>
        <w:pStyle w:val="ListBullet"/>
        <w:spacing w:after="0"/>
      </w:pPr>
      <w:r>
        <w:t>formationID → sessionID, teamID, headCoachID, score</w:t>
      </w:r>
    </w:p>
    <w:p w14:paraId="215CFE75" w14:textId="77777777" w:rsidR="00890133" w:rsidRDefault="00000000">
      <w:pPr>
        <w:pStyle w:val="ListBullet"/>
        <w:spacing w:after="0"/>
      </w:pPr>
      <w:r>
        <w:t>(sessionID, teamID) → formationID, headCoachID, score</w:t>
      </w:r>
    </w:p>
    <w:p w14:paraId="079A8308" w14:textId="77777777" w:rsidR="00890133" w:rsidRDefault="00000000">
      <w:pPr>
        <w:pStyle w:val="ListBullet"/>
        <w:spacing w:after="0"/>
      </w:pPr>
      <w:r>
        <w:t>(formationID, memberID) → playerRole</w:t>
      </w:r>
    </w:p>
    <w:p w14:paraId="4DA18A0B" w14:textId="77777777" w:rsidR="00890133" w:rsidRDefault="00000000">
      <w:pPr>
        <w:pStyle w:val="ListBullet"/>
        <w:spacing w:after="0"/>
      </w:pPr>
      <w:r>
        <w:t>emailLogID → emailDateTime, senderLocationID, receiverMemberID, receiverEmail, subject, bodyPreview</w:t>
      </w:r>
    </w:p>
    <w:p w14:paraId="4939B46B" w14:textId="77777777" w:rsidR="00890133" w:rsidRDefault="00000000">
      <w:pPr>
        <w:pStyle w:val="Heading2"/>
      </w:pPr>
      <w:r>
        <w:t>2.4 Constraints Not Fully Captured by the E/R Diagram</w:t>
      </w:r>
    </w:p>
    <w:p w14:paraId="45CB4057" w14:textId="77777777" w:rsidR="00890133" w:rsidRDefault="00000000">
      <w:pPr>
        <w:pStyle w:val="ListNumber"/>
        <w:spacing w:after="0"/>
      </w:pPr>
      <w:r>
        <w:t>A personnel member may have only one current assignment, and assignment periods may not overlap.</w:t>
      </w:r>
    </w:p>
    <w:p w14:paraId="217030C9" w14:textId="77777777" w:rsidR="00890133" w:rsidRDefault="00000000">
      <w:pPr>
        <w:pStyle w:val="ListNumber"/>
        <w:spacing w:after="0"/>
      </w:pPr>
      <w:r>
        <w:t>A club member may have only one current location, and location periods may not overlap.</w:t>
      </w:r>
    </w:p>
    <w:p w14:paraId="680C4710" w14:textId="77777777" w:rsidR="00890133" w:rsidRDefault="00000000">
      <w:pPr>
        <w:pStyle w:val="ListNumber"/>
        <w:spacing w:after="0"/>
      </w:pPr>
      <w:r>
        <w:t>A family member may have only one current location, and location periods may not overlap.</w:t>
      </w:r>
    </w:p>
    <w:p w14:paraId="3A0F2BEC" w14:textId="77777777" w:rsidR="00890133" w:rsidRDefault="00000000">
      <w:pPr>
        <w:pStyle w:val="ListNumber"/>
        <w:spacing w:after="0"/>
      </w:pPr>
      <w:r>
        <w:t>The manager of a location must currently work at that location.</w:t>
      </w:r>
    </w:p>
    <w:p w14:paraId="7314C0EB" w14:textId="77777777" w:rsidR="00890133" w:rsidRDefault="00000000">
      <w:pPr>
        <w:pStyle w:val="ListNumber"/>
        <w:spacing w:after="0"/>
      </w:pPr>
      <w:r>
        <w:t>Every minor member must have at least one current FamilyRelationship row.</w:t>
      </w:r>
    </w:p>
    <w:p w14:paraId="7E39DC72" w14:textId="77777777" w:rsidR="00890133" w:rsidRDefault="00000000">
      <w:pPr>
        <w:pStyle w:val="ListNumber"/>
        <w:spacing w:after="0"/>
      </w:pPr>
      <w:r>
        <w:t>A FamilyRelationship may only reference a member who is minor during the relationship period.</w:t>
      </w:r>
    </w:p>
    <w:p w14:paraId="0CCB02F8" w14:textId="77777777" w:rsidR="00890133" w:rsidRDefault="00000000">
      <w:pPr>
        <w:pStyle w:val="ListNumber"/>
        <w:spacing w:after="0"/>
      </w:pPr>
      <w:r>
        <w:t>A new member must be at least four years old on the registration date.</w:t>
      </w:r>
    </w:p>
    <w:p w14:paraId="633D99D1" w14:textId="77777777" w:rsidR="00890133" w:rsidRDefault="00000000">
      <w:pPr>
        <w:pStyle w:val="ListNumber"/>
        <w:spacing w:after="0"/>
      </w:pPr>
      <w:r>
        <w:t>A major member is at least 18 years old; a minor member is between 4 and 17 years old.</w:t>
      </w:r>
    </w:p>
    <w:p w14:paraId="4D42C9D5" w14:textId="77777777" w:rsidR="00890133" w:rsidRDefault="00000000">
      <w:pPr>
        <w:pStyle w:val="ListNumber"/>
        <w:spacing w:after="0"/>
      </w:pPr>
      <w:r>
        <w:t>A team member must match the team gender and must currently belong to the same location as the team.</w:t>
      </w:r>
    </w:p>
    <w:p w14:paraId="1645C13B" w14:textId="77777777" w:rsidR="00890133" w:rsidRDefault="00000000">
      <w:pPr>
        <w:pStyle w:val="ListNumber"/>
        <w:spacing w:after="0"/>
      </w:pPr>
      <w:r>
        <w:t>Every session must have exactly two team formations.</w:t>
      </w:r>
    </w:p>
    <w:p w14:paraId="0D12A78A" w14:textId="77777777" w:rsidR="00890133" w:rsidRDefault="00000000">
      <w:pPr>
        <w:pStyle w:val="ListNumber"/>
        <w:spacing w:after="0"/>
      </w:pPr>
      <w:r>
        <w:t>The same team may appear at most once in one session.</w:t>
      </w:r>
    </w:p>
    <w:p w14:paraId="1FB207F7" w14:textId="77777777" w:rsidR="00890133" w:rsidRDefault="00000000">
      <w:pPr>
        <w:pStyle w:val="ListNumber"/>
        <w:spacing w:after="0"/>
      </w:pPr>
      <w:r>
        <w:t>Every team formation must contain at least one player.</w:t>
      </w:r>
    </w:p>
    <w:p w14:paraId="0BE8565E" w14:textId="77777777" w:rsidR="00890133" w:rsidRDefault="00000000">
      <w:pPr>
        <w:pStyle w:val="ListNumber"/>
        <w:spacing w:after="0"/>
      </w:pPr>
      <w:r>
        <w:t>The head coach must currently work at the location of the formation team.</w:t>
      </w:r>
    </w:p>
    <w:p w14:paraId="6B45FA23" w14:textId="77777777" w:rsidR="00890133" w:rsidRDefault="00000000">
      <w:pPr>
        <w:pStyle w:val="ListNumber"/>
        <w:spacing w:after="0"/>
      </w:pPr>
      <w:r>
        <w:t>All players in a formation must match the team gender and current location.</w:t>
      </w:r>
    </w:p>
    <w:p w14:paraId="7699EE13" w14:textId="77777777" w:rsidR="00890133" w:rsidRDefault="00000000">
      <w:pPr>
        <w:pStyle w:val="ListNumber"/>
        <w:spacing w:after="0"/>
      </w:pPr>
      <w:r>
        <w:lastRenderedPageBreak/>
        <w:t>A player cannot be assigned to two formations on the same day if their start times are less than three hours apart.</w:t>
      </w:r>
    </w:p>
    <w:p w14:paraId="0A4F352F" w14:textId="77777777" w:rsidR="00890133" w:rsidRDefault="00000000">
      <w:pPr>
        <w:pStyle w:val="ListNumber"/>
        <w:spacing w:after="0"/>
      </w:pPr>
      <w:r>
        <w:t>A future session must have NULL scores.</w:t>
      </w:r>
    </w:p>
    <w:p w14:paraId="1BB7FD4E" w14:textId="77777777" w:rsidR="00890133" w:rsidRDefault="00000000">
      <w:pPr>
        <w:pStyle w:val="ListNumber"/>
        <w:spacing w:after="0"/>
      </w:pPr>
      <w:r>
        <w:t>A maximum of four payment installments is allowed for each member and membership year.</w:t>
      </w:r>
    </w:p>
    <w:p w14:paraId="7C7D59C5" w14:textId="77777777" w:rsidR="00890133" w:rsidRDefault="00000000">
      <w:pPr>
        <w:pStyle w:val="ListNumber"/>
        <w:spacing w:after="0"/>
      </w:pPr>
      <w:r>
        <w:t>Any amount above the annual fee is a donation; the annual fee is $100 for a minor and $200 for a major.</w:t>
      </w:r>
    </w:p>
    <w:p w14:paraId="6FE9E2DC" w14:textId="77777777" w:rsidR="00890133" w:rsidRDefault="00000000">
      <w:pPr>
        <w:pStyle w:val="ListNumber"/>
        <w:spacing w:after="0"/>
      </w:pPr>
      <w:r>
        <w:t>A member is inactive when the previous year fee is not fully paid.</w:t>
      </w:r>
    </w:p>
    <w:p w14:paraId="7AB0FB58" w14:textId="77777777" w:rsidR="00890133" w:rsidRDefault="00000000">
      <w:pPr>
        <w:pStyle w:val="ListNumber"/>
        <w:spacing w:after="0"/>
      </w:pPr>
      <w:r>
        <w:t>Every Sunday, the system generates emails for members assigned to sessions in the coming week.</w:t>
      </w:r>
    </w:p>
    <w:p w14:paraId="72A74EAF" w14:textId="77777777" w:rsidR="00890133" w:rsidRDefault="00000000">
      <w:pPr>
        <w:pStyle w:val="ListNumber"/>
        <w:spacing w:after="0"/>
      </w:pPr>
      <w:r>
        <w:t>Every generated email creates one EmailLogs row and bodyPreview stores only the first 100 characters.</w:t>
      </w:r>
    </w:p>
    <w:p w14:paraId="17828930" w14:textId="77777777" w:rsidR="00890133" w:rsidRDefault="00000000">
      <w:r>
        <w:br w:type="page"/>
      </w:r>
    </w:p>
    <w:p w14:paraId="05D5A26D" w14:textId="77777777" w:rsidR="00890133" w:rsidRDefault="00000000">
      <w:pPr>
        <w:pStyle w:val="Heading1"/>
      </w:pPr>
      <w:r>
        <w:lastRenderedPageBreak/>
        <w:t>3. Relational Database Schema and Integrity Constraints</w:t>
      </w:r>
    </w:p>
    <w:p w14:paraId="6FC4D49C" w14:textId="77777777" w:rsidR="00890133" w:rsidRDefault="00000000">
      <w:r>
        <w:t>Primary-key attributes are underlined. When a relation name differs from the original E/R relationship name, the original relationship name is shown in parentheses. Relationships absorbed into entity relations are also identified in parentheses.</w:t>
      </w:r>
    </w:p>
    <w:p w14:paraId="6D1D5A88" w14:textId="77777777" w:rsidR="00890133" w:rsidRDefault="00000000">
      <w:pPr>
        <w:pStyle w:val="Heading2"/>
      </w:pPr>
      <w:r>
        <w:t>1. Locations (includes Manages)</w:t>
      </w:r>
    </w:p>
    <w:p w14:paraId="1A2708F9" w14:textId="77777777" w:rsidR="00890133" w:rsidRDefault="00000000">
      <w:pPr>
        <w:spacing w:after="40"/>
      </w:pPr>
      <w:r>
        <w:rPr>
          <w:b/>
        </w:rPr>
        <w:t>Locations (includes Manages)(</w:t>
      </w:r>
      <w:r>
        <w:rPr>
          <w:u w:val="single"/>
        </w:rPr>
        <w:t>locationID</w:t>
      </w:r>
      <w:r>
        <w:t>, name, type, address, city, province, postalCode, phone, webAddress, capacity, managerID)</w:t>
      </w:r>
    </w:p>
    <w:p w14:paraId="668FEBC8" w14:textId="77777777" w:rsidR="00890133" w:rsidRDefault="00000000">
      <w:r>
        <w:rPr>
          <w:b/>
        </w:rPr>
        <w:t>Integrity constraints:</w:t>
      </w:r>
    </w:p>
    <w:p w14:paraId="3A5541C1" w14:textId="77777777" w:rsidR="00890133" w:rsidRDefault="00000000">
      <w:pPr>
        <w:pStyle w:val="ListBullet2"/>
        <w:spacing w:after="0"/>
      </w:pPr>
      <w:r>
        <w:t>FK: managerID references Personnel(personnelID).</w:t>
      </w:r>
    </w:p>
    <w:p w14:paraId="73C86ABE" w14:textId="77777777" w:rsidR="00890133" w:rsidRDefault="00000000">
      <w:pPr>
        <w:pStyle w:val="ListBullet2"/>
        <w:spacing w:after="0"/>
      </w:pPr>
      <w:r>
        <w:t>UNIQUE(managerID).</w:t>
      </w:r>
    </w:p>
    <w:p w14:paraId="6AB3EEDC" w14:textId="77777777" w:rsidR="00890133" w:rsidRDefault="00000000">
      <w:pPr>
        <w:pStyle w:val="ListBullet2"/>
        <w:spacing w:after="0"/>
      </w:pPr>
      <w:r>
        <w:t>type ∈ {Head, Branch}.</w:t>
      </w:r>
    </w:p>
    <w:p w14:paraId="13DF6715" w14:textId="77777777" w:rsidR="00890133" w:rsidRDefault="00000000">
      <w:pPr>
        <w:pStyle w:val="ListBullet2"/>
        <w:spacing w:after="0"/>
      </w:pPr>
      <w:r>
        <w:t>capacity &gt; 0.</w:t>
      </w:r>
    </w:p>
    <w:p w14:paraId="7C825F73" w14:textId="77777777" w:rsidR="00890133" w:rsidRDefault="00000000">
      <w:pPr>
        <w:pStyle w:val="ListBullet2"/>
        <w:spacing w:after="0"/>
      </w:pPr>
      <w:r>
        <w:t>managerID may be NULL when the location temporarily has no manager.</w:t>
      </w:r>
    </w:p>
    <w:p w14:paraId="3094C247" w14:textId="77777777" w:rsidR="00890133" w:rsidRDefault="00000000">
      <w:r>
        <w:rPr>
          <w:b/>
        </w:rPr>
        <w:t xml:space="preserve">Functional dependency: </w:t>
      </w:r>
      <w:r>
        <w:t>locationID → all remaining attributes.</w:t>
      </w:r>
    </w:p>
    <w:p w14:paraId="55EDEF3D" w14:textId="77777777" w:rsidR="00890133" w:rsidRDefault="00000000">
      <w:pPr>
        <w:pStyle w:val="Heading2"/>
      </w:pPr>
      <w:r>
        <w:t>2. Personnel</w:t>
      </w:r>
    </w:p>
    <w:p w14:paraId="23FFE203" w14:textId="77777777" w:rsidR="00890133" w:rsidRDefault="00000000">
      <w:pPr>
        <w:spacing w:after="40"/>
      </w:pPr>
      <w:r>
        <w:rPr>
          <w:b/>
        </w:rPr>
        <w:t>Personnel(</w:t>
      </w:r>
      <w:r>
        <w:rPr>
          <w:u w:val="single"/>
        </w:rPr>
        <w:t>personnelID</w:t>
      </w:r>
      <w:r>
        <w:t>, firstName, lastName, DOB, SSN, MedicareNo, telephone, address, city, province, postalCode, email, role, mandate)</w:t>
      </w:r>
    </w:p>
    <w:p w14:paraId="2A8E4151" w14:textId="77777777" w:rsidR="00890133" w:rsidRDefault="00000000">
      <w:r>
        <w:rPr>
          <w:b/>
        </w:rPr>
        <w:t>Integrity constraints:</w:t>
      </w:r>
    </w:p>
    <w:p w14:paraId="2E6C8B0E" w14:textId="77777777" w:rsidR="00890133" w:rsidRDefault="00000000">
      <w:pPr>
        <w:pStyle w:val="ListBullet2"/>
        <w:spacing w:after="0"/>
      </w:pPr>
      <w:r>
        <w:t>UNIQUE(SSN); SSN is NOT NULL.</w:t>
      </w:r>
    </w:p>
    <w:p w14:paraId="151F6EA2" w14:textId="77777777" w:rsidR="00890133" w:rsidRDefault="00000000">
      <w:pPr>
        <w:pStyle w:val="ListBullet2"/>
        <w:spacing w:after="0"/>
      </w:pPr>
      <w:r>
        <w:t>UNIQUE(MedicareNo).</w:t>
      </w:r>
    </w:p>
    <w:p w14:paraId="71E3E875" w14:textId="77777777" w:rsidR="00890133" w:rsidRDefault="00000000">
      <w:pPr>
        <w:pStyle w:val="ListBullet2"/>
        <w:spacing w:after="0"/>
      </w:pPr>
      <w:r>
        <w:t>role ∈ {Administrator, Captain, Coach, Assistant Coach, Other}.</w:t>
      </w:r>
    </w:p>
    <w:p w14:paraId="4F59C5C4" w14:textId="77777777" w:rsidR="00890133" w:rsidRDefault="00000000">
      <w:pPr>
        <w:pStyle w:val="ListBullet2"/>
        <w:spacing w:after="0"/>
      </w:pPr>
      <w:r>
        <w:t>mandate ∈ {Volunteer, Salaried}.</w:t>
      </w:r>
    </w:p>
    <w:p w14:paraId="4204D462" w14:textId="77777777" w:rsidR="00890133" w:rsidRDefault="00000000">
      <w:r>
        <w:rPr>
          <w:b/>
        </w:rPr>
        <w:t xml:space="preserve">Functional dependency: </w:t>
      </w:r>
      <w:r>
        <w:t>personnelID → all remaining attributes; SSN → personnelID; MedicareNo → personnelID.</w:t>
      </w:r>
    </w:p>
    <w:p w14:paraId="4E5487D2" w14:textId="77777777" w:rsidR="00890133" w:rsidRDefault="00000000">
      <w:pPr>
        <w:pStyle w:val="Heading2"/>
      </w:pPr>
      <w:r>
        <w:t>3. FamilyMembers</w:t>
      </w:r>
    </w:p>
    <w:p w14:paraId="1BEB636D" w14:textId="77777777" w:rsidR="00890133" w:rsidRDefault="00000000">
      <w:pPr>
        <w:spacing w:after="40"/>
      </w:pPr>
      <w:r>
        <w:rPr>
          <w:b/>
        </w:rPr>
        <w:t>FamilyMembers(</w:t>
      </w:r>
      <w:r>
        <w:rPr>
          <w:u w:val="single"/>
        </w:rPr>
        <w:t>familyID</w:t>
      </w:r>
      <w:r>
        <w:t>, firstName, lastName, DOB, SSN, MedicareNo, phone, address, city, province, postalCode, email, familyType)</w:t>
      </w:r>
    </w:p>
    <w:p w14:paraId="305201CC" w14:textId="77777777" w:rsidR="00890133" w:rsidRDefault="00000000">
      <w:r>
        <w:rPr>
          <w:b/>
        </w:rPr>
        <w:t>Integrity constraints:</w:t>
      </w:r>
    </w:p>
    <w:p w14:paraId="551BC799" w14:textId="77777777" w:rsidR="00890133" w:rsidRDefault="00000000">
      <w:pPr>
        <w:pStyle w:val="ListBullet2"/>
        <w:spacing w:after="0"/>
      </w:pPr>
      <w:r>
        <w:t>UNIQUE(SSN).</w:t>
      </w:r>
    </w:p>
    <w:p w14:paraId="25C52647" w14:textId="77777777" w:rsidR="00890133" w:rsidRDefault="00000000">
      <w:pPr>
        <w:pStyle w:val="ListBullet2"/>
        <w:spacing w:after="0"/>
      </w:pPr>
      <w:r>
        <w:t>UNIQUE(MedicareNo).</w:t>
      </w:r>
    </w:p>
    <w:p w14:paraId="175A48A3" w14:textId="77777777" w:rsidR="00890133" w:rsidRDefault="00000000">
      <w:pPr>
        <w:pStyle w:val="ListBullet2"/>
        <w:spacing w:after="0"/>
      </w:pPr>
      <w:r>
        <w:t>familyType ∈ {Primary, Secondary}.</w:t>
      </w:r>
    </w:p>
    <w:p w14:paraId="7DA15CB1" w14:textId="77777777" w:rsidR="00890133" w:rsidRDefault="00000000">
      <w:r>
        <w:rPr>
          <w:b/>
        </w:rPr>
        <w:t xml:space="preserve">Functional dependency: </w:t>
      </w:r>
      <w:r>
        <w:t>familyID → all remaining attributes.</w:t>
      </w:r>
    </w:p>
    <w:p w14:paraId="326DFD72" w14:textId="77777777" w:rsidR="00890133" w:rsidRDefault="00000000">
      <w:pPr>
        <w:pStyle w:val="Heading2"/>
      </w:pPr>
      <w:r>
        <w:t>4. ClubMembers</w:t>
      </w:r>
    </w:p>
    <w:p w14:paraId="40A0BDBB" w14:textId="77777777" w:rsidR="00890133" w:rsidRDefault="00000000">
      <w:pPr>
        <w:spacing w:after="40"/>
      </w:pPr>
      <w:r>
        <w:rPr>
          <w:b/>
        </w:rPr>
        <w:t>ClubMembers(</w:t>
      </w:r>
      <w:r>
        <w:rPr>
          <w:u w:val="single"/>
        </w:rPr>
        <w:t>memberID</w:t>
      </w:r>
      <w:r>
        <w:t>, firstName, lastName, DOB, height, weight, SSN, MedicareNo, phone, email, address, city, province, postalCode, registrationDate, memberType)</w:t>
      </w:r>
    </w:p>
    <w:p w14:paraId="719B7510" w14:textId="77777777" w:rsidR="00890133" w:rsidRDefault="00000000">
      <w:r>
        <w:rPr>
          <w:b/>
        </w:rPr>
        <w:t>Integrity constraints:</w:t>
      </w:r>
    </w:p>
    <w:p w14:paraId="73E6E79D" w14:textId="77777777" w:rsidR="00890133" w:rsidRDefault="00000000">
      <w:pPr>
        <w:pStyle w:val="ListBullet2"/>
        <w:spacing w:after="0"/>
      </w:pPr>
      <w:r>
        <w:t>memberID is globally unique and auto-incremented.</w:t>
      </w:r>
    </w:p>
    <w:p w14:paraId="7C505529" w14:textId="77777777" w:rsidR="00890133" w:rsidRDefault="00000000">
      <w:pPr>
        <w:pStyle w:val="ListBullet2"/>
        <w:spacing w:after="0"/>
      </w:pPr>
      <w:r>
        <w:t>UNIQUE(SSN).</w:t>
      </w:r>
    </w:p>
    <w:p w14:paraId="30E01216" w14:textId="77777777" w:rsidR="00890133" w:rsidRDefault="00000000">
      <w:pPr>
        <w:pStyle w:val="ListBullet2"/>
        <w:spacing w:after="0"/>
      </w:pPr>
      <w:r>
        <w:t>UNIQUE(MedicareNo).</w:t>
      </w:r>
    </w:p>
    <w:p w14:paraId="1F22AA24" w14:textId="77777777" w:rsidR="00890133" w:rsidRDefault="00000000">
      <w:pPr>
        <w:pStyle w:val="ListBullet2"/>
        <w:spacing w:after="0"/>
      </w:pPr>
      <w:r>
        <w:t>memberType ∈ {Major, Minor}.</w:t>
      </w:r>
    </w:p>
    <w:p w14:paraId="0FE5D9E2" w14:textId="77777777" w:rsidR="00890133" w:rsidRDefault="00000000">
      <w:pPr>
        <w:pStyle w:val="ListBullet2"/>
        <w:spacing w:after="0"/>
      </w:pPr>
      <w:r>
        <w:lastRenderedPageBreak/>
        <w:t>registrationDate ≥ DOB + 4 years.</w:t>
      </w:r>
    </w:p>
    <w:p w14:paraId="7FE46C6B" w14:textId="77777777" w:rsidR="00890133" w:rsidRDefault="00000000">
      <w:r>
        <w:rPr>
          <w:b/>
        </w:rPr>
        <w:t xml:space="preserve">Functional dependency: </w:t>
      </w:r>
      <w:r>
        <w:t>memberID → all remaining attributes.</w:t>
      </w:r>
    </w:p>
    <w:p w14:paraId="79204359" w14:textId="77777777" w:rsidR="00890133" w:rsidRDefault="00000000">
      <w:pPr>
        <w:pStyle w:val="Heading2"/>
      </w:pPr>
      <w:r>
        <w:t>5. Hobbies</w:t>
      </w:r>
    </w:p>
    <w:p w14:paraId="65C49E8C" w14:textId="77777777" w:rsidR="00890133" w:rsidRDefault="00000000">
      <w:pPr>
        <w:spacing w:after="40"/>
      </w:pPr>
      <w:r>
        <w:rPr>
          <w:b/>
        </w:rPr>
        <w:t>Hobbies(</w:t>
      </w:r>
      <w:r>
        <w:rPr>
          <w:u w:val="single"/>
        </w:rPr>
        <w:t>hobbyID</w:t>
      </w:r>
      <w:r>
        <w:t>, hobbyName)</w:t>
      </w:r>
    </w:p>
    <w:p w14:paraId="43034C62" w14:textId="77777777" w:rsidR="00890133" w:rsidRDefault="00000000">
      <w:r>
        <w:rPr>
          <w:b/>
        </w:rPr>
        <w:t>Integrity constraints:</w:t>
      </w:r>
    </w:p>
    <w:p w14:paraId="7096182D" w14:textId="77777777" w:rsidR="00890133" w:rsidRDefault="00000000">
      <w:pPr>
        <w:pStyle w:val="ListBullet2"/>
        <w:spacing w:after="0"/>
      </w:pPr>
      <w:r>
        <w:t>UNIQUE(hobbyName).</w:t>
      </w:r>
    </w:p>
    <w:p w14:paraId="492A689D" w14:textId="77777777" w:rsidR="00890133" w:rsidRDefault="00000000">
      <w:pPr>
        <w:pStyle w:val="ListBullet2"/>
        <w:spacing w:after="0"/>
      </w:pPr>
      <w:r>
        <w:t>hobbyName is NOT NULL.</w:t>
      </w:r>
    </w:p>
    <w:p w14:paraId="7AFC2905" w14:textId="77777777" w:rsidR="00890133" w:rsidRDefault="00000000">
      <w:r>
        <w:rPr>
          <w:b/>
        </w:rPr>
        <w:t xml:space="preserve">Functional dependency: </w:t>
      </w:r>
      <w:r>
        <w:t>hobbyID → hobbyName.</w:t>
      </w:r>
    </w:p>
    <w:p w14:paraId="36BEAACA" w14:textId="77777777" w:rsidR="00890133" w:rsidRDefault="00000000">
      <w:pPr>
        <w:pStyle w:val="Heading2"/>
      </w:pPr>
      <w:r>
        <w:t>6. Payments (from Makes)</w:t>
      </w:r>
    </w:p>
    <w:p w14:paraId="4BAAD888" w14:textId="77777777" w:rsidR="00890133" w:rsidRDefault="00000000">
      <w:pPr>
        <w:spacing w:after="40"/>
      </w:pPr>
      <w:r>
        <w:rPr>
          <w:b/>
        </w:rPr>
        <w:t>Payments (from Makes)(</w:t>
      </w:r>
      <w:r>
        <w:rPr>
          <w:u w:val="single"/>
        </w:rPr>
        <w:t>paymentID</w:t>
      </w:r>
      <w:r>
        <w:t>, memberID, paymentDate, amount, method, membershipYear, installmentNumber)</w:t>
      </w:r>
    </w:p>
    <w:p w14:paraId="7441A861" w14:textId="77777777" w:rsidR="00890133" w:rsidRDefault="00000000">
      <w:r>
        <w:rPr>
          <w:b/>
        </w:rPr>
        <w:t>Integrity constraints:</w:t>
      </w:r>
    </w:p>
    <w:p w14:paraId="15E57C50" w14:textId="77777777" w:rsidR="00890133" w:rsidRDefault="00000000">
      <w:pPr>
        <w:pStyle w:val="ListBullet2"/>
        <w:spacing w:after="0"/>
      </w:pPr>
      <w:r>
        <w:t>FK: memberID references ClubMembers(memberID).</w:t>
      </w:r>
    </w:p>
    <w:p w14:paraId="1FDED245" w14:textId="77777777" w:rsidR="00890133" w:rsidRDefault="00000000">
      <w:pPr>
        <w:pStyle w:val="ListBullet2"/>
        <w:spacing w:after="0"/>
      </w:pPr>
      <w:r>
        <w:t>method ∈ {Cash, Debit, Credit Card}.</w:t>
      </w:r>
    </w:p>
    <w:p w14:paraId="4235664D" w14:textId="77777777" w:rsidR="00890133" w:rsidRDefault="00000000">
      <w:pPr>
        <w:pStyle w:val="ListBullet2"/>
        <w:spacing w:after="0"/>
      </w:pPr>
      <w:r>
        <w:t>amount &gt; 0.</w:t>
      </w:r>
    </w:p>
    <w:p w14:paraId="15A26B85" w14:textId="77777777" w:rsidR="00890133" w:rsidRDefault="00000000">
      <w:pPr>
        <w:pStyle w:val="ListBullet2"/>
        <w:spacing w:after="0"/>
      </w:pPr>
      <w:r>
        <w:t>installmentNumber between 1 and 4.</w:t>
      </w:r>
    </w:p>
    <w:p w14:paraId="1303951A" w14:textId="77777777" w:rsidR="00890133" w:rsidRDefault="00000000">
      <w:pPr>
        <w:pStyle w:val="ListBullet2"/>
        <w:spacing w:after="0"/>
      </w:pPr>
      <w:r>
        <w:t>UNIQUE(memberID, membershipYear, installmentNumber).</w:t>
      </w:r>
    </w:p>
    <w:p w14:paraId="0B7BBA60" w14:textId="77777777" w:rsidR="00890133" w:rsidRDefault="00000000">
      <w:r>
        <w:rPr>
          <w:b/>
        </w:rPr>
        <w:t xml:space="preserve">Functional dependency: </w:t>
      </w:r>
      <w:r>
        <w:t>paymentID → all remaining attributes; (memberID, membershipYear, installmentNumber) → paymentID, paymentDate, amount, method.</w:t>
      </w:r>
    </w:p>
    <w:p w14:paraId="24A9A3A2" w14:textId="77777777" w:rsidR="00890133" w:rsidRDefault="00000000">
      <w:pPr>
        <w:pStyle w:val="Heading2"/>
      </w:pPr>
      <w:r>
        <w:t>7. Teams (includes BasedAt)</w:t>
      </w:r>
    </w:p>
    <w:p w14:paraId="1AF73E84" w14:textId="77777777" w:rsidR="00890133" w:rsidRDefault="00000000">
      <w:pPr>
        <w:spacing w:after="40"/>
      </w:pPr>
      <w:r>
        <w:rPr>
          <w:b/>
        </w:rPr>
        <w:t>Teams (includes BasedAt)(</w:t>
      </w:r>
      <w:r>
        <w:rPr>
          <w:u w:val="single"/>
        </w:rPr>
        <w:t>teamID</w:t>
      </w:r>
      <w:r>
        <w:t>, teamName, gender, locationID)</w:t>
      </w:r>
    </w:p>
    <w:p w14:paraId="1A261E6E" w14:textId="77777777" w:rsidR="00890133" w:rsidRDefault="00000000">
      <w:r>
        <w:rPr>
          <w:b/>
        </w:rPr>
        <w:t>Integrity constraints:</w:t>
      </w:r>
    </w:p>
    <w:p w14:paraId="436A1895" w14:textId="77777777" w:rsidR="00890133" w:rsidRDefault="00000000">
      <w:pPr>
        <w:pStyle w:val="ListBullet2"/>
        <w:spacing w:after="0"/>
      </w:pPr>
      <w:r>
        <w:t>FK: locationID references Locations(locationID).</w:t>
      </w:r>
    </w:p>
    <w:p w14:paraId="583DF5ED" w14:textId="77777777" w:rsidR="00890133" w:rsidRDefault="00000000">
      <w:pPr>
        <w:pStyle w:val="ListBullet2"/>
        <w:spacing w:after="0"/>
      </w:pPr>
      <w:r>
        <w:t>gender ∈ {Boys, Girls}.</w:t>
      </w:r>
    </w:p>
    <w:p w14:paraId="5C107138" w14:textId="77777777" w:rsidR="00890133" w:rsidRDefault="00000000">
      <w:pPr>
        <w:pStyle w:val="ListBullet2"/>
        <w:spacing w:after="0"/>
      </w:pPr>
      <w:r>
        <w:t>UNIQUE(locationID, teamName).</w:t>
      </w:r>
    </w:p>
    <w:p w14:paraId="7DD44F4D" w14:textId="77777777" w:rsidR="00890133" w:rsidRDefault="00000000">
      <w:r>
        <w:rPr>
          <w:b/>
        </w:rPr>
        <w:t xml:space="preserve">Functional dependency: </w:t>
      </w:r>
      <w:r>
        <w:t>teamID → teamName, gender, locationID.</w:t>
      </w:r>
    </w:p>
    <w:p w14:paraId="54F334A2" w14:textId="77777777" w:rsidR="00890133" w:rsidRDefault="00000000">
      <w:pPr>
        <w:pStyle w:val="Heading2"/>
      </w:pPr>
      <w:r>
        <w:t>8. Sessions</w:t>
      </w:r>
    </w:p>
    <w:p w14:paraId="113707D7" w14:textId="77777777" w:rsidR="00890133" w:rsidRDefault="00000000">
      <w:pPr>
        <w:spacing w:after="40"/>
      </w:pPr>
      <w:r>
        <w:rPr>
          <w:b/>
        </w:rPr>
        <w:t>Sessions(</w:t>
      </w:r>
      <w:r>
        <w:rPr>
          <w:u w:val="single"/>
        </w:rPr>
        <w:t>sessionID</w:t>
      </w:r>
      <w:r>
        <w:t>, startDateTime, address, sessionType)</w:t>
      </w:r>
    </w:p>
    <w:p w14:paraId="0734868B" w14:textId="77777777" w:rsidR="00890133" w:rsidRDefault="00000000">
      <w:r>
        <w:rPr>
          <w:b/>
        </w:rPr>
        <w:t>Integrity constraints:</w:t>
      </w:r>
    </w:p>
    <w:p w14:paraId="051A4842" w14:textId="77777777" w:rsidR="00890133" w:rsidRDefault="00000000">
      <w:pPr>
        <w:pStyle w:val="ListBullet2"/>
        <w:spacing w:after="0"/>
      </w:pPr>
      <w:r>
        <w:t>sessionType ∈ {Training, Game}.</w:t>
      </w:r>
    </w:p>
    <w:p w14:paraId="5C52C392" w14:textId="77777777" w:rsidR="00890133" w:rsidRDefault="00000000">
      <w:pPr>
        <w:pStyle w:val="ListBullet2"/>
        <w:spacing w:after="0"/>
      </w:pPr>
      <w:r>
        <w:t>startDateTime is NOT NULL.</w:t>
      </w:r>
    </w:p>
    <w:p w14:paraId="6E25AFB2" w14:textId="77777777" w:rsidR="00890133" w:rsidRDefault="00000000">
      <w:pPr>
        <w:pStyle w:val="ListBullet2"/>
        <w:spacing w:after="0"/>
      </w:pPr>
      <w:r>
        <w:t>address is NOT NULL.</w:t>
      </w:r>
    </w:p>
    <w:p w14:paraId="36D242F0" w14:textId="77777777" w:rsidR="00890133" w:rsidRDefault="00000000">
      <w:pPr>
        <w:pStyle w:val="ListBullet2"/>
        <w:spacing w:after="0"/>
      </w:pPr>
      <w:r>
        <w:t>Each session must have exactly two TeamFormations.</w:t>
      </w:r>
    </w:p>
    <w:p w14:paraId="3B5ED405" w14:textId="77777777" w:rsidR="00890133" w:rsidRDefault="00000000">
      <w:r>
        <w:rPr>
          <w:b/>
        </w:rPr>
        <w:t xml:space="preserve">Functional dependency: </w:t>
      </w:r>
      <w:r>
        <w:t>sessionID → startDateTime, address, sessionType.</w:t>
      </w:r>
    </w:p>
    <w:p w14:paraId="3FF88DB2" w14:textId="77777777" w:rsidR="00890133" w:rsidRDefault="00000000">
      <w:pPr>
        <w:pStyle w:val="Heading2"/>
      </w:pPr>
      <w:r>
        <w:t>9. TeamFormations (from HasFormation, UsesTeam, HeadCoaches)</w:t>
      </w:r>
    </w:p>
    <w:p w14:paraId="3D60C340" w14:textId="77777777" w:rsidR="00890133" w:rsidRDefault="00000000">
      <w:pPr>
        <w:spacing w:after="40"/>
      </w:pPr>
      <w:r>
        <w:rPr>
          <w:b/>
        </w:rPr>
        <w:t>TeamFormations (from HasFormation, UsesTeam, HeadCoaches)(</w:t>
      </w:r>
      <w:r>
        <w:rPr>
          <w:u w:val="single"/>
        </w:rPr>
        <w:t>formationID</w:t>
      </w:r>
      <w:r>
        <w:t>, sessionID, teamID, headCoachID, score)</w:t>
      </w:r>
    </w:p>
    <w:p w14:paraId="442F4312" w14:textId="77777777" w:rsidR="00890133" w:rsidRDefault="00000000">
      <w:r>
        <w:rPr>
          <w:b/>
        </w:rPr>
        <w:t>Integrity constraints:</w:t>
      </w:r>
    </w:p>
    <w:p w14:paraId="642CD4B1" w14:textId="77777777" w:rsidR="00890133" w:rsidRDefault="00000000">
      <w:pPr>
        <w:pStyle w:val="ListBullet2"/>
        <w:spacing w:after="0"/>
      </w:pPr>
      <w:r>
        <w:lastRenderedPageBreak/>
        <w:t>FK: sessionID references Sessions(sessionID).</w:t>
      </w:r>
    </w:p>
    <w:p w14:paraId="26E86B43" w14:textId="77777777" w:rsidR="00890133" w:rsidRDefault="00000000">
      <w:pPr>
        <w:pStyle w:val="ListBullet2"/>
        <w:spacing w:after="0"/>
      </w:pPr>
      <w:r>
        <w:t>FK: teamID references Teams(teamID).</w:t>
      </w:r>
    </w:p>
    <w:p w14:paraId="3D679E77" w14:textId="77777777" w:rsidR="00890133" w:rsidRDefault="00000000">
      <w:pPr>
        <w:pStyle w:val="ListBullet2"/>
        <w:spacing w:after="0"/>
      </w:pPr>
      <w:r>
        <w:t>FK: headCoachID references Personnel(personnelID).</w:t>
      </w:r>
    </w:p>
    <w:p w14:paraId="4B370CC1" w14:textId="77777777" w:rsidR="00890133" w:rsidRDefault="00000000">
      <w:pPr>
        <w:pStyle w:val="ListBullet2"/>
        <w:spacing w:after="0"/>
      </w:pPr>
      <w:r>
        <w:t>UNIQUE(sessionID, teamID).</w:t>
      </w:r>
    </w:p>
    <w:p w14:paraId="19F11392" w14:textId="77777777" w:rsidR="00890133" w:rsidRDefault="00000000">
      <w:pPr>
        <w:pStyle w:val="ListBullet2"/>
        <w:spacing w:after="0"/>
      </w:pPr>
      <w:r>
        <w:t>score is NULL for a future session.</w:t>
      </w:r>
    </w:p>
    <w:p w14:paraId="50887824" w14:textId="77777777" w:rsidR="00890133" w:rsidRDefault="00000000">
      <w:r>
        <w:rPr>
          <w:b/>
        </w:rPr>
        <w:t xml:space="preserve">Functional dependency: </w:t>
      </w:r>
      <w:r>
        <w:t>formationID → sessionID, teamID, headCoachID, score; (sessionID, teamID) → formationID, headCoachID, score.</w:t>
      </w:r>
    </w:p>
    <w:p w14:paraId="1E75EE72" w14:textId="77777777" w:rsidR="00890133" w:rsidRDefault="00000000">
      <w:pPr>
        <w:pStyle w:val="Heading2"/>
      </w:pPr>
      <w:r>
        <w:t>10. EmailLogs (from Sends and Receives)</w:t>
      </w:r>
    </w:p>
    <w:p w14:paraId="2D495E70" w14:textId="77777777" w:rsidR="00890133" w:rsidRDefault="00000000">
      <w:pPr>
        <w:spacing w:after="40"/>
      </w:pPr>
      <w:r>
        <w:rPr>
          <w:b/>
        </w:rPr>
        <w:t>EmailLogs (from Sends and Receives)(</w:t>
      </w:r>
      <w:r>
        <w:rPr>
          <w:u w:val="single"/>
        </w:rPr>
        <w:t>emailLogID</w:t>
      </w:r>
      <w:r>
        <w:t>, emailDateTime, senderLocationID, receiverMemberID, receiverEmail, subject, bodyPreview)</w:t>
      </w:r>
    </w:p>
    <w:p w14:paraId="72B8AC0D" w14:textId="77777777" w:rsidR="00890133" w:rsidRDefault="00000000">
      <w:r>
        <w:rPr>
          <w:b/>
        </w:rPr>
        <w:t>Integrity constraints:</w:t>
      </w:r>
    </w:p>
    <w:p w14:paraId="31AD65DC" w14:textId="77777777" w:rsidR="00890133" w:rsidRDefault="00000000">
      <w:pPr>
        <w:pStyle w:val="ListBullet2"/>
        <w:spacing w:after="0"/>
      </w:pPr>
      <w:r>
        <w:t>FK: senderLocationID references Locations(locationID).</w:t>
      </w:r>
    </w:p>
    <w:p w14:paraId="64297B6B" w14:textId="77777777" w:rsidR="00890133" w:rsidRDefault="00000000">
      <w:pPr>
        <w:pStyle w:val="ListBullet2"/>
        <w:spacing w:after="0"/>
      </w:pPr>
      <w:r>
        <w:t>FK: receiverMemberID references ClubMembers(memberID).</w:t>
      </w:r>
    </w:p>
    <w:p w14:paraId="26709130" w14:textId="77777777" w:rsidR="00890133" w:rsidRDefault="00000000">
      <w:pPr>
        <w:pStyle w:val="ListBullet2"/>
        <w:spacing w:after="0"/>
      </w:pPr>
      <w:r>
        <w:t>emailDateTime, receiverEmail, and subject are NOT NULL.</w:t>
      </w:r>
    </w:p>
    <w:p w14:paraId="477EA5B2" w14:textId="77777777" w:rsidR="00890133" w:rsidRDefault="00000000">
      <w:pPr>
        <w:pStyle w:val="ListBullet2"/>
        <w:spacing w:after="0"/>
      </w:pPr>
      <w:r>
        <w:t>bodyPreview contains at most 100 characters.</w:t>
      </w:r>
    </w:p>
    <w:p w14:paraId="60A76D89" w14:textId="77777777" w:rsidR="00890133" w:rsidRDefault="00000000">
      <w:r>
        <w:rPr>
          <w:b/>
        </w:rPr>
        <w:t xml:space="preserve">Functional dependency: </w:t>
      </w:r>
      <w:r>
        <w:t>emailLogID → all remaining attributes.</w:t>
      </w:r>
    </w:p>
    <w:p w14:paraId="122212BD" w14:textId="77777777" w:rsidR="00890133" w:rsidRDefault="00000000">
      <w:pPr>
        <w:pStyle w:val="Heading2"/>
      </w:pPr>
      <w:r>
        <w:t>11. Personnel_Assignment</w:t>
      </w:r>
    </w:p>
    <w:p w14:paraId="40359AB3" w14:textId="77777777" w:rsidR="00890133" w:rsidRDefault="00000000">
      <w:pPr>
        <w:spacing w:after="40"/>
      </w:pPr>
      <w:r>
        <w:rPr>
          <w:b/>
        </w:rPr>
        <w:t>Personnel_Assignment(</w:t>
      </w:r>
      <w:r>
        <w:rPr>
          <w:u w:val="single"/>
        </w:rPr>
        <w:t>personnelID</w:t>
      </w:r>
      <w:r>
        <w:t xml:space="preserve">, </w:t>
      </w:r>
      <w:r>
        <w:rPr>
          <w:u w:val="single"/>
        </w:rPr>
        <w:t>locationID</w:t>
      </w:r>
      <w:r>
        <w:t xml:space="preserve">, </w:t>
      </w:r>
      <w:r>
        <w:rPr>
          <w:u w:val="single"/>
        </w:rPr>
        <w:t>startDate</w:t>
      </w:r>
      <w:r>
        <w:t>, endDate)</w:t>
      </w:r>
    </w:p>
    <w:p w14:paraId="637CAE26" w14:textId="77777777" w:rsidR="00890133" w:rsidRDefault="00000000">
      <w:r>
        <w:rPr>
          <w:b/>
        </w:rPr>
        <w:t>Integrity constraints:</w:t>
      </w:r>
    </w:p>
    <w:p w14:paraId="4131E1F0" w14:textId="77777777" w:rsidR="00890133" w:rsidRDefault="00000000">
      <w:pPr>
        <w:pStyle w:val="ListBullet2"/>
        <w:spacing w:after="0"/>
      </w:pPr>
      <w:r>
        <w:t>FK: personnelID references Personnel(personnelID).</w:t>
      </w:r>
    </w:p>
    <w:p w14:paraId="31B590E0" w14:textId="77777777" w:rsidR="00890133" w:rsidRDefault="00000000">
      <w:pPr>
        <w:pStyle w:val="ListBullet2"/>
        <w:spacing w:after="0"/>
      </w:pPr>
      <w:r>
        <w:t>FK: locationID references Locations(locationID).</w:t>
      </w:r>
    </w:p>
    <w:p w14:paraId="1D83AF4E" w14:textId="77777777" w:rsidR="00890133" w:rsidRDefault="00000000">
      <w:pPr>
        <w:pStyle w:val="ListBullet2"/>
        <w:spacing w:after="0"/>
      </w:pPr>
      <w:r>
        <w:t>endDate is NULL or endDate ≥ startDate.</w:t>
      </w:r>
    </w:p>
    <w:p w14:paraId="5FE8F337" w14:textId="77777777" w:rsidR="00890133" w:rsidRDefault="00000000">
      <w:r>
        <w:rPr>
          <w:b/>
        </w:rPr>
        <w:t xml:space="preserve">Functional dependency: </w:t>
      </w:r>
      <w:r>
        <w:t>(personnelID, locationID, startDate) → endDate.</w:t>
      </w:r>
    </w:p>
    <w:p w14:paraId="06C76172" w14:textId="77777777" w:rsidR="00890133" w:rsidRDefault="00000000">
      <w:pPr>
        <w:pStyle w:val="Heading2"/>
      </w:pPr>
      <w:r>
        <w:t>12. Member_Location_History</w:t>
      </w:r>
    </w:p>
    <w:p w14:paraId="29F20B70" w14:textId="77777777" w:rsidR="00890133" w:rsidRDefault="00000000">
      <w:pPr>
        <w:spacing w:after="40"/>
      </w:pPr>
      <w:r>
        <w:rPr>
          <w:b/>
        </w:rPr>
        <w:t>Member_Location_History(</w:t>
      </w:r>
      <w:r>
        <w:rPr>
          <w:u w:val="single"/>
        </w:rPr>
        <w:t>memberID</w:t>
      </w:r>
      <w:r>
        <w:t xml:space="preserve">, </w:t>
      </w:r>
      <w:r>
        <w:rPr>
          <w:u w:val="single"/>
        </w:rPr>
        <w:t>locationID</w:t>
      </w:r>
      <w:r>
        <w:t xml:space="preserve">, </w:t>
      </w:r>
      <w:r>
        <w:rPr>
          <w:u w:val="single"/>
        </w:rPr>
        <w:t>startDate</w:t>
      </w:r>
      <w:r>
        <w:t>, endDate)</w:t>
      </w:r>
    </w:p>
    <w:p w14:paraId="45AD83EE" w14:textId="77777777" w:rsidR="00890133" w:rsidRDefault="00000000">
      <w:r>
        <w:rPr>
          <w:b/>
        </w:rPr>
        <w:t>Integrity constraints:</w:t>
      </w:r>
    </w:p>
    <w:p w14:paraId="2CAB1CCD" w14:textId="77777777" w:rsidR="00890133" w:rsidRDefault="00000000">
      <w:pPr>
        <w:pStyle w:val="ListBullet2"/>
        <w:spacing w:after="0"/>
      </w:pPr>
      <w:r>
        <w:t>FK: memberID references ClubMembers(memberID).</w:t>
      </w:r>
    </w:p>
    <w:p w14:paraId="3B7CA80F" w14:textId="77777777" w:rsidR="00890133" w:rsidRDefault="00000000">
      <w:pPr>
        <w:pStyle w:val="ListBullet2"/>
        <w:spacing w:after="0"/>
      </w:pPr>
      <w:r>
        <w:t>FK: locationID references Locations(locationID).</w:t>
      </w:r>
    </w:p>
    <w:p w14:paraId="38481B25" w14:textId="77777777" w:rsidR="00890133" w:rsidRDefault="00000000">
      <w:pPr>
        <w:pStyle w:val="ListBullet2"/>
        <w:spacing w:after="0"/>
      </w:pPr>
      <w:r>
        <w:t>endDate is NULL or endDate ≥ startDate.</w:t>
      </w:r>
    </w:p>
    <w:p w14:paraId="41463029" w14:textId="77777777" w:rsidR="00890133" w:rsidRDefault="00000000">
      <w:r>
        <w:rPr>
          <w:b/>
        </w:rPr>
        <w:t xml:space="preserve">Functional dependency: </w:t>
      </w:r>
      <w:r>
        <w:t>(memberID, locationID, startDate) → endDate.</w:t>
      </w:r>
    </w:p>
    <w:p w14:paraId="3CB266F1" w14:textId="77777777" w:rsidR="00890133" w:rsidRDefault="00000000">
      <w:pPr>
        <w:pStyle w:val="Heading2"/>
      </w:pPr>
      <w:r>
        <w:t>13. Family_Location_History</w:t>
      </w:r>
    </w:p>
    <w:p w14:paraId="2324016C" w14:textId="77777777" w:rsidR="00890133" w:rsidRDefault="00000000">
      <w:pPr>
        <w:spacing w:after="40"/>
      </w:pPr>
      <w:r>
        <w:rPr>
          <w:b/>
        </w:rPr>
        <w:t>Family_Location_History(</w:t>
      </w:r>
      <w:r>
        <w:rPr>
          <w:u w:val="single"/>
        </w:rPr>
        <w:t>familyID</w:t>
      </w:r>
      <w:r>
        <w:t xml:space="preserve">, </w:t>
      </w:r>
      <w:r>
        <w:rPr>
          <w:u w:val="single"/>
        </w:rPr>
        <w:t>locationID</w:t>
      </w:r>
      <w:r>
        <w:t xml:space="preserve">, </w:t>
      </w:r>
      <w:r>
        <w:rPr>
          <w:u w:val="single"/>
        </w:rPr>
        <w:t>startDate</w:t>
      </w:r>
      <w:r>
        <w:t>, endDate)</w:t>
      </w:r>
    </w:p>
    <w:p w14:paraId="375745DB" w14:textId="77777777" w:rsidR="00890133" w:rsidRDefault="00000000">
      <w:r>
        <w:rPr>
          <w:b/>
        </w:rPr>
        <w:t>Integrity constraints:</w:t>
      </w:r>
    </w:p>
    <w:p w14:paraId="2A1FB030" w14:textId="77777777" w:rsidR="00890133" w:rsidRDefault="00000000">
      <w:pPr>
        <w:pStyle w:val="ListBullet2"/>
        <w:spacing w:after="0"/>
      </w:pPr>
      <w:r>
        <w:t>FK: familyID references FamilyMembers(familyID).</w:t>
      </w:r>
    </w:p>
    <w:p w14:paraId="1CB6DBCF" w14:textId="77777777" w:rsidR="00890133" w:rsidRDefault="00000000">
      <w:pPr>
        <w:pStyle w:val="ListBullet2"/>
        <w:spacing w:after="0"/>
      </w:pPr>
      <w:r>
        <w:t>FK: locationID references Locations(locationID).</w:t>
      </w:r>
    </w:p>
    <w:p w14:paraId="2E1B5AC8" w14:textId="77777777" w:rsidR="00890133" w:rsidRDefault="00000000">
      <w:pPr>
        <w:pStyle w:val="ListBullet2"/>
        <w:spacing w:after="0"/>
      </w:pPr>
      <w:r>
        <w:t>endDate is NULL or endDate ≥ startDate.</w:t>
      </w:r>
    </w:p>
    <w:p w14:paraId="6A76888A" w14:textId="77777777" w:rsidR="00890133" w:rsidRDefault="00000000">
      <w:r>
        <w:rPr>
          <w:b/>
        </w:rPr>
        <w:t xml:space="preserve">Functional dependency: </w:t>
      </w:r>
      <w:r>
        <w:t>(familyID, locationID, startDate) → endDate.</w:t>
      </w:r>
    </w:p>
    <w:p w14:paraId="606106D3" w14:textId="77777777" w:rsidR="00890133" w:rsidRDefault="00000000">
      <w:pPr>
        <w:pStyle w:val="Heading2"/>
      </w:pPr>
      <w:r>
        <w:t>14. FamilyRelationship</w:t>
      </w:r>
    </w:p>
    <w:p w14:paraId="054FADB0" w14:textId="77777777" w:rsidR="00890133" w:rsidRDefault="00000000">
      <w:pPr>
        <w:spacing w:after="40"/>
      </w:pPr>
      <w:r>
        <w:rPr>
          <w:b/>
        </w:rPr>
        <w:t>FamilyRelationship(</w:t>
      </w:r>
      <w:r>
        <w:rPr>
          <w:u w:val="single"/>
        </w:rPr>
        <w:t>familyID</w:t>
      </w:r>
      <w:r>
        <w:t xml:space="preserve">, </w:t>
      </w:r>
      <w:r>
        <w:rPr>
          <w:u w:val="single"/>
        </w:rPr>
        <w:t>memberID</w:t>
      </w:r>
      <w:r>
        <w:t xml:space="preserve">, </w:t>
      </w:r>
      <w:r>
        <w:rPr>
          <w:u w:val="single"/>
        </w:rPr>
        <w:t>startDate</w:t>
      </w:r>
      <w:r>
        <w:t>, endDate, relationshipType)</w:t>
      </w:r>
    </w:p>
    <w:p w14:paraId="5CC6F507" w14:textId="77777777" w:rsidR="00890133" w:rsidRDefault="00000000">
      <w:r>
        <w:rPr>
          <w:b/>
        </w:rPr>
        <w:lastRenderedPageBreak/>
        <w:t>Integrity constraints:</w:t>
      </w:r>
    </w:p>
    <w:p w14:paraId="57B3014E" w14:textId="77777777" w:rsidR="00890133" w:rsidRDefault="00000000">
      <w:pPr>
        <w:pStyle w:val="ListBullet2"/>
        <w:spacing w:after="0"/>
      </w:pPr>
      <w:r>
        <w:t>FK: familyID references FamilyMembers(familyID).</w:t>
      </w:r>
    </w:p>
    <w:p w14:paraId="0945FF88" w14:textId="77777777" w:rsidR="00890133" w:rsidRDefault="00000000">
      <w:pPr>
        <w:pStyle w:val="ListBullet2"/>
        <w:spacing w:after="0"/>
      </w:pPr>
      <w:r>
        <w:t>FK: memberID references ClubMembers(memberID).</w:t>
      </w:r>
    </w:p>
    <w:p w14:paraId="5D68B0FD" w14:textId="77777777" w:rsidR="00890133" w:rsidRDefault="00000000">
      <w:pPr>
        <w:pStyle w:val="ListBullet2"/>
        <w:spacing w:after="0"/>
      </w:pPr>
      <w:r>
        <w:t>relationshipType ∈ {Father, Mother, Grandfather, Grandmother, Tutor, Partner, Friend, Other}.</w:t>
      </w:r>
    </w:p>
    <w:p w14:paraId="145AB6AD" w14:textId="77777777" w:rsidR="00890133" w:rsidRDefault="00000000">
      <w:pPr>
        <w:pStyle w:val="ListBullet2"/>
        <w:spacing w:after="0"/>
      </w:pPr>
      <w:r>
        <w:t>The referenced member must be minor during the relationship period.</w:t>
      </w:r>
    </w:p>
    <w:p w14:paraId="771EB960" w14:textId="77777777" w:rsidR="00890133" w:rsidRDefault="00000000">
      <w:r>
        <w:rPr>
          <w:b/>
        </w:rPr>
        <w:t xml:space="preserve">Functional dependency: </w:t>
      </w:r>
      <w:r>
        <w:t>(familyID, memberID, startDate) → endDate, relationshipType.</w:t>
      </w:r>
    </w:p>
    <w:p w14:paraId="70BA905B" w14:textId="77777777" w:rsidR="00890133" w:rsidRDefault="00000000">
      <w:pPr>
        <w:pStyle w:val="Heading2"/>
      </w:pPr>
      <w:r>
        <w:t>15. Member_Hobby</w:t>
      </w:r>
    </w:p>
    <w:p w14:paraId="4040F642" w14:textId="77777777" w:rsidR="00890133" w:rsidRDefault="00000000">
      <w:pPr>
        <w:spacing w:after="40"/>
      </w:pPr>
      <w:r>
        <w:rPr>
          <w:b/>
        </w:rPr>
        <w:t>Member_Hobby(</w:t>
      </w:r>
      <w:r>
        <w:rPr>
          <w:u w:val="single"/>
        </w:rPr>
        <w:t>memberID</w:t>
      </w:r>
      <w:r>
        <w:t xml:space="preserve">, </w:t>
      </w:r>
      <w:r>
        <w:rPr>
          <w:u w:val="single"/>
        </w:rPr>
        <w:t>hobbyID</w:t>
      </w:r>
      <w:r>
        <w:t>)</w:t>
      </w:r>
    </w:p>
    <w:p w14:paraId="17341DEB" w14:textId="77777777" w:rsidR="00890133" w:rsidRDefault="00000000">
      <w:r>
        <w:rPr>
          <w:b/>
        </w:rPr>
        <w:t>Integrity constraints:</w:t>
      </w:r>
    </w:p>
    <w:p w14:paraId="456C6EFA" w14:textId="77777777" w:rsidR="00890133" w:rsidRDefault="00000000">
      <w:pPr>
        <w:pStyle w:val="ListBullet2"/>
        <w:spacing w:after="0"/>
      </w:pPr>
      <w:r>
        <w:t>FK: memberID references ClubMembers(memberID).</w:t>
      </w:r>
    </w:p>
    <w:p w14:paraId="6BEA45E8" w14:textId="77777777" w:rsidR="00890133" w:rsidRDefault="00000000">
      <w:pPr>
        <w:pStyle w:val="ListBullet2"/>
        <w:spacing w:after="0"/>
      </w:pPr>
      <w:r>
        <w:t>FK: hobbyID references Hobbies(hobbyID).</w:t>
      </w:r>
    </w:p>
    <w:p w14:paraId="1588D45D" w14:textId="77777777" w:rsidR="00890133" w:rsidRDefault="00000000">
      <w:r>
        <w:rPr>
          <w:b/>
        </w:rPr>
        <w:t xml:space="preserve">Functional dependency: </w:t>
      </w:r>
      <w:r>
        <w:t>The entire relation is the composite key.</w:t>
      </w:r>
    </w:p>
    <w:p w14:paraId="3D47A9A9" w14:textId="77777777" w:rsidR="00890133" w:rsidRDefault="00000000">
      <w:pPr>
        <w:pStyle w:val="Heading2"/>
      </w:pPr>
      <w:r>
        <w:t>16. Team_Members (from BelongsTo)</w:t>
      </w:r>
    </w:p>
    <w:p w14:paraId="014482E1" w14:textId="77777777" w:rsidR="00890133" w:rsidRDefault="00000000">
      <w:pPr>
        <w:spacing w:after="40"/>
      </w:pPr>
      <w:r>
        <w:rPr>
          <w:b/>
        </w:rPr>
        <w:t>Team_Members (from BelongsTo)(</w:t>
      </w:r>
      <w:r>
        <w:rPr>
          <w:u w:val="single"/>
        </w:rPr>
        <w:t>teamID</w:t>
      </w:r>
      <w:r>
        <w:t xml:space="preserve">, </w:t>
      </w:r>
      <w:r>
        <w:rPr>
          <w:u w:val="single"/>
        </w:rPr>
        <w:t>memberID</w:t>
      </w:r>
      <w:r>
        <w:t xml:space="preserve">, </w:t>
      </w:r>
      <w:r>
        <w:rPr>
          <w:u w:val="single"/>
        </w:rPr>
        <w:t>startDate</w:t>
      </w:r>
      <w:r>
        <w:t>, endDate)</w:t>
      </w:r>
    </w:p>
    <w:p w14:paraId="3C5D93FB" w14:textId="77777777" w:rsidR="00890133" w:rsidRDefault="00000000">
      <w:r>
        <w:rPr>
          <w:b/>
        </w:rPr>
        <w:t>Integrity constraints:</w:t>
      </w:r>
    </w:p>
    <w:p w14:paraId="6D02DE65" w14:textId="77777777" w:rsidR="00890133" w:rsidRDefault="00000000">
      <w:pPr>
        <w:pStyle w:val="ListBullet2"/>
        <w:spacing w:after="0"/>
      </w:pPr>
      <w:r>
        <w:t>FK: teamID references Teams(teamID).</w:t>
      </w:r>
    </w:p>
    <w:p w14:paraId="221AC8AC" w14:textId="77777777" w:rsidR="00890133" w:rsidRDefault="00000000">
      <w:pPr>
        <w:pStyle w:val="ListBullet2"/>
        <w:spacing w:after="0"/>
      </w:pPr>
      <w:r>
        <w:t>FK: memberID references ClubMembers(memberID).</w:t>
      </w:r>
    </w:p>
    <w:p w14:paraId="78912B40" w14:textId="77777777" w:rsidR="00890133" w:rsidRDefault="00000000">
      <w:pPr>
        <w:pStyle w:val="ListBullet2"/>
        <w:spacing w:after="0"/>
      </w:pPr>
      <w:r>
        <w:t>endDate is NULL or endDate ≥ startDate.</w:t>
      </w:r>
    </w:p>
    <w:p w14:paraId="74351C00" w14:textId="77777777" w:rsidR="00890133" w:rsidRDefault="00000000">
      <w:pPr>
        <w:pStyle w:val="ListBullet2"/>
        <w:spacing w:after="0"/>
      </w:pPr>
      <w:r>
        <w:t>The member must match the team gender and current location.</w:t>
      </w:r>
    </w:p>
    <w:p w14:paraId="34801F77" w14:textId="77777777" w:rsidR="00890133" w:rsidRDefault="00000000">
      <w:r>
        <w:rPr>
          <w:b/>
        </w:rPr>
        <w:t xml:space="preserve">Functional dependency: </w:t>
      </w:r>
      <w:r>
        <w:t>(teamID, memberID, startDate) → endDate.</w:t>
      </w:r>
    </w:p>
    <w:p w14:paraId="3243EEA0" w14:textId="77777777" w:rsidR="00890133" w:rsidRDefault="00000000">
      <w:pPr>
        <w:pStyle w:val="Heading2"/>
      </w:pPr>
      <w:r>
        <w:t>17. FormationPlayers (from AssignedTo)</w:t>
      </w:r>
    </w:p>
    <w:p w14:paraId="73263428" w14:textId="77777777" w:rsidR="00890133" w:rsidRDefault="00000000">
      <w:pPr>
        <w:spacing w:after="40"/>
      </w:pPr>
      <w:r>
        <w:rPr>
          <w:b/>
        </w:rPr>
        <w:t>FormationPlayers (from AssignedTo)(</w:t>
      </w:r>
      <w:r>
        <w:rPr>
          <w:u w:val="single"/>
        </w:rPr>
        <w:t>formationID</w:t>
      </w:r>
      <w:r>
        <w:t xml:space="preserve">, </w:t>
      </w:r>
      <w:r>
        <w:rPr>
          <w:u w:val="single"/>
        </w:rPr>
        <w:t>memberID</w:t>
      </w:r>
      <w:r>
        <w:t>, playerRole)</w:t>
      </w:r>
    </w:p>
    <w:p w14:paraId="1BABE00A" w14:textId="77777777" w:rsidR="00890133" w:rsidRDefault="00000000">
      <w:r>
        <w:rPr>
          <w:b/>
        </w:rPr>
        <w:t>Integrity constraints:</w:t>
      </w:r>
    </w:p>
    <w:p w14:paraId="2BBE9CB3" w14:textId="77777777" w:rsidR="00890133" w:rsidRDefault="00000000">
      <w:pPr>
        <w:pStyle w:val="ListBullet2"/>
        <w:spacing w:after="0"/>
      </w:pPr>
      <w:r>
        <w:t>FK: formationID references TeamFormations(formationID).</w:t>
      </w:r>
    </w:p>
    <w:p w14:paraId="4A8E5A4A" w14:textId="77777777" w:rsidR="00890133" w:rsidRDefault="00000000">
      <w:pPr>
        <w:pStyle w:val="ListBullet2"/>
        <w:spacing w:after="0"/>
      </w:pPr>
      <w:r>
        <w:t>FK: memberID references ClubMembers(memberID).</w:t>
      </w:r>
    </w:p>
    <w:p w14:paraId="522AABDD" w14:textId="77777777" w:rsidR="00890133" w:rsidRDefault="00000000">
      <w:pPr>
        <w:pStyle w:val="ListBullet2"/>
        <w:spacing w:after="0"/>
      </w:pPr>
      <w:r>
        <w:t>playerRole is NOT NULL.</w:t>
      </w:r>
    </w:p>
    <w:p w14:paraId="4A10151A" w14:textId="77777777" w:rsidR="00890133" w:rsidRDefault="00000000">
      <w:pPr>
        <w:pStyle w:val="ListBullet2"/>
        <w:spacing w:after="0"/>
      </w:pPr>
      <w:r>
        <w:t>playerRole ∈ {Goalkeeper, Right Fullback, Left Fullback, Center Back, Sweeper, Defending, Right Midfielder, Central Midfielder, Striker, Attacking Midfielder, Left Winger}.</w:t>
      </w:r>
    </w:p>
    <w:p w14:paraId="66065BC9" w14:textId="77777777" w:rsidR="00890133" w:rsidRDefault="00000000">
      <w:pPr>
        <w:pStyle w:val="ListBullet2"/>
        <w:spacing w:after="0"/>
      </w:pPr>
      <w:r>
        <w:t>The three-hour scheduling rule must be enforced by a trigger or application logic.</w:t>
      </w:r>
    </w:p>
    <w:p w14:paraId="1CFC29F4" w14:textId="77777777" w:rsidR="00890133" w:rsidRDefault="00000000">
      <w:r>
        <w:rPr>
          <w:b/>
        </w:rPr>
        <w:t xml:space="preserve">Functional dependency: </w:t>
      </w:r>
      <w:r>
        <w:t>(formationID, memberID) → playerRole.</w:t>
      </w:r>
    </w:p>
    <w:p w14:paraId="10E239C1" w14:textId="77777777" w:rsidR="00890133" w:rsidRDefault="00000000">
      <w:pPr>
        <w:pStyle w:val="Heading2"/>
      </w:pPr>
      <w:r>
        <w:t>3.1 Referential Integrity Summary</w:t>
      </w:r>
    </w:p>
    <w:p w14:paraId="51CE58DC" w14:textId="77777777" w:rsidR="00890133" w:rsidRDefault="00000000">
      <w:pPr>
        <w:pStyle w:val="ListBullet"/>
        <w:spacing w:after="0"/>
      </w:pPr>
      <w:r>
        <w:t>Locations.managerID → Personnel.personnelID</w:t>
      </w:r>
    </w:p>
    <w:p w14:paraId="7433CF27" w14:textId="77777777" w:rsidR="00890133" w:rsidRDefault="00000000">
      <w:pPr>
        <w:pStyle w:val="ListBullet"/>
        <w:spacing w:after="0"/>
      </w:pPr>
      <w:r>
        <w:t>Payments.memberID → ClubMembers.memberID</w:t>
      </w:r>
    </w:p>
    <w:p w14:paraId="029F0634" w14:textId="77777777" w:rsidR="00890133" w:rsidRDefault="00000000">
      <w:pPr>
        <w:pStyle w:val="ListBullet"/>
        <w:spacing w:after="0"/>
      </w:pPr>
      <w:r>
        <w:t>Teams.locationID → Locations.locationID</w:t>
      </w:r>
    </w:p>
    <w:p w14:paraId="29BDB61C" w14:textId="77777777" w:rsidR="00890133" w:rsidRDefault="00000000">
      <w:pPr>
        <w:pStyle w:val="ListBullet"/>
        <w:spacing w:after="0"/>
      </w:pPr>
      <w:r>
        <w:t>TeamFormations.sessionID → Sessions.sessionID</w:t>
      </w:r>
    </w:p>
    <w:p w14:paraId="6E001302" w14:textId="77777777" w:rsidR="00890133" w:rsidRDefault="00000000">
      <w:pPr>
        <w:pStyle w:val="ListBullet"/>
        <w:spacing w:after="0"/>
      </w:pPr>
      <w:r>
        <w:t>TeamFormations.teamID → Teams.teamID</w:t>
      </w:r>
    </w:p>
    <w:p w14:paraId="13E62579" w14:textId="77777777" w:rsidR="00890133" w:rsidRDefault="00000000">
      <w:pPr>
        <w:pStyle w:val="ListBullet"/>
        <w:spacing w:after="0"/>
      </w:pPr>
      <w:r>
        <w:t>TeamFormations.headCoachID → Personnel.personnelID</w:t>
      </w:r>
    </w:p>
    <w:p w14:paraId="7F383C17" w14:textId="77777777" w:rsidR="00890133" w:rsidRDefault="00000000">
      <w:pPr>
        <w:pStyle w:val="ListBullet"/>
        <w:spacing w:after="0"/>
      </w:pPr>
      <w:r>
        <w:t>EmailLogs.senderLocationID → Locations.locationID</w:t>
      </w:r>
    </w:p>
    <w:p w14:paraId="2B6633D8" w14:textId="77777777" w:rsidR="00890133" w:rsidRDefault="00000000">
      <w:pPr>
        <w:pStyle w:val="ListBullet"/>
        <w:spacing w:after="0"/>
      </w:pPr>
      <w:r>
        <w:t>EmailLogs.receiverMemberID → ClubMembers.memberID</w:t>
      </w:r>
    </w:p>
    <w:p w14:paraId="0ADFB81E" w14:textId="77777777" w:rsidR="00890133" w:rsidRDefault="00000000">
      <w:pPr>
        <w:pStyle w:val="ListBullet"/>
        <w:spacing w:after="0"/>
      </w:pPr>
      <w:r>
        <w:t>Personnel_Assignment.personnelID → Personnel.personnelID</w:t>
      </w:r>
    </w:p>
    <w:p w14:paraId="43A717C9" w14:textId="77777777" w:rsidR="00890133" w:rsidRDefault="00000000">
      <w:pPr>
        <w:pStyle w:val="ListBullet"/>
        <w:spacing w:after="0"/>
      </w:pPr>
      <w:r>
        <w:lastRenderedPageBreak/>
        <w:t>Personnel_Assignment.locationID → Locations.locationID</w:t>
      </w:r>
    </w:p>
    <w:p w14:paraId="7C485F65" w14:textId="77777777" w:rsidR="00890133" w:rsidRDefault="00000000">
      <w:pPr>
        <w:pStyle w:val="ListBullet"/>
        <w:spacing w:after="0"/>
      </w:pPr>
      <w:r>
        <w:t>Member_Location_History.memberID → ClubMembers.memberID</w:t>
      </w:r>
    </w:p>
    <w:p w14:paraId="7F809CAD" w14:textId="77777777" w:rsidR="00890133" w:rsidRDefault="00000000">
      <w:pPr>
        <w:pStyle w:val="ListBullet"/>
        <w:spacing w:after="0"/>
      </w:pPr>
      <w:r>
        <w:t>Member_Location_History.locationID → Locations.locationID</w:t>
      </w:r>
    </w:p>
    <w:p w14:paraId="040783C6" w14:textId="77777777" w:rsidR="00890133" w:rsidRDefault="00000000">
      <w:pPr>
        <w:pStyle w:val="ListBullet"/>
        <w:spacing w:after="0"/>
      </w:pPr>
      <w:r>
        <w:t>Family_Location_History.familyID → FamilyMembers.familyID</w:t>
      </w:r>
    </w:p>
    <w:p w14:paraId="2F56FE33" w14:textId="77777777" w:rsidR="00890133" w:rsidRDefault="00000000">
      <w:pPr>
        <w:pStyle w:val="ListBullet"/>
        <w:spacing w:after="0"/>
      </w:pPr>
      <w:r>
        <w:t>Family_Location_History.locationID → Locations.locationID</w:t>
      </w:r>
    </w:p>
    <w:p w14:paraId="3762B801" w14:textId="77777777" w:rsidR="00890133" w:rsidRDefault="00000000">
      <w:pPr>
        <w:pStyle w:val="ListBullet"/>
        <w:spacing w:after="0"/>
      </w:pPr>
      <w:r>
        <w:t>FamilyRelationship.familyID → FamilyMembers.familyID</w:t>
      </w:r>
    </w:p>
    <w:p w14:paraId="6139D128" w14:textId="77777777" w:rsidR="00890133" w:rsidRDefault="00000000">
      <w:pPr>
        <w:pStyle w:val="ListBullet"/>
        <w:spacing w:after="0"/>
      </w:pPr>
      <w:r>
        <w:t>FamilyRelationship.memberID → ClubMembers.memberID</w:t>
      </w:r>
    </w:p>
    <w:p w14:paraId="0219E0B9" w14:textId="77777777" w:rsidR="00890133" w:rsidRDefault="00000000">
      <w:pPr>
        <w:pStyle w:val="ListBullet"/>
        <w:spacing w:after="0"/>
      </w:pPr>
      <w:r>
        <w:t>Member_Hobby.memberID → ClubMembers.memberID</w:t>
      </w:r>
    </w:p>
    <w:p w14:paraId="35CECFFB" w14:textId="77777777" w:rsidR="00890133" w:rsidRDefault="00000000">
      <w:pPr>
        <w:pStyle w:val="ListBullet"/>
        <w:spacing w:after="0"/>
      </w:pPr>
      <w:r>
        <w:t>Member_Hobby.hobbyID → Hobbies.hobbyID</w:t>
      </w:r>
    </w:p>
    <w:p w14:paraId="5A0DA18F" w14:textId="77777777" w:rsidR="00890133" w:rsidRDefault="00000000">
      <w:pPr>
        <w:pStyle w:val="ListBullet"/>
        <w:spacing w:after="0"/>
      </w:pPr>
      <w:r>
        <w:t>Team_Members.teamID → Teams.teamID</w:t>
      </w:r>
    </w:p>
    <w:p w14:paraId="57FBBF78" w14:textId="77777777" w:rsidR="00890133" w:rsidRDefault="00000000">
      <w:pPr>
        <w:pStyle w:val="ListBullet"/>
        <w:spacing w:after="0"/>
      </w:pPr>
      <w:r>
        <w:t>Team_Members.memberID → ClubMembers.memberID</w:t>
      </w:r>
    </w:p>
    <w:p w14:paraId="6FED343C" w14:textId="77777777" w:rsidR="00890133" w:rsidRDefault="00000000">
      <w:pPr>
        <w:pStyle w:val="ListBullet"/>
        <w:spacing w:after="0"/>
      </w:pPr>
      <w:r>
        <w:t>FormationPlayers.formationID → TeamFormations.formationID</w:t>
      </w:r>
    </w:p>
    <w:p w14:paraId="79F9D33C" w14:textId="77777777" w:rsidR="00890133" w:rsidRDefault="00000000">
      <w:pPr>
        <w:pStyle w:val="ListBullet"/>
        <w:spacing w:after="0"/>
      </w:pPr>
      <w:r>
        <w:t>FormationPlayers.memberID → ClubMembers.memberID</w:t>
      </w:r>
    </w:p>
    <w:p w14:paraId="0029A527" w14:textId="77777777" w:rsidR="00890133" w:rsidRDefault="00000000">
      <w:pPr>
        <w:pStyle w:val="Heading2"/>
      </w:pPr>
      <w:r>
        <w:t>3.2 Refinements from the Warm-up Project</w:t>
      </w:r>
    </w:p>
    <w:p w14:paraId="58B1827D" w14:textId="77777777" w:rsidR="00890133" w:rsidRDefault="00000000">
      <w:pPr>
        <w:pStyle w:val="ListBullet"/>
        <w:spacing w:after="0"/>
      </w:pPr>
      <w:r>
        <w:t>Added email to ClubMembers.</w:t>
      </w:r>
    </w:p>
    <w:p w14:paraId="2CE7CD87" w14:textId="77777777" w:rsidR="00890133" w:rsidRDefault="00000000">
      <w:pPr>
        <w:pStyle w:val="ListBullet"/>
        <w:spacing w:after="0"/>
      </w:pPr>
      <w:r>
        <w:t>Added familyType to FamilyMembers.</w:t>
      </w:r>
    </w:p>
    <w:p w14:paraId="53C48D48" w14:textId="77777777" w:rsidR="00890133" w:rsidRDefault="00000000">
      <w:pPr>
        <w:pStyle w:val="ListBullet"/>
        <w:spacing w:after="0"/>
      </w:pPr>
      <w:r>
        <w:t>Changed the Team_Members primary key to (teamID, memberID, startDate).</w:t>
      </w:r>
    </w:p>
    <w:p w14:paraId="366CE9CF" w14:textId="77777777" w:rsidR="00890133" w:rsidRDefault="00000000">
      <w:pPr>
        <w:pStyle w:val="ListBullet"/>
        <w:spacing w:after="0"/>
      </w:pPr>
      <w:r>
        <w:t>Added Sessions, TeamFormations, FormationPlayers, and EmailLogs.</w:t>
      </w:r>
    </w:p>
    <w:p w14:paraId="0B527E33" w14:textId="77777777" w:rsidR="00890133" w:rsidRDefault="00000000">
      <w:pPr>
        <w:pStyle w:val="ListBullet"/>
        <w:spacing w:after="0"/>
      </w:pPr>
      <w:r>
        <w:t>Removed FIFA_Games and Game_Participation because they are no longer in the E/R diagram.</w:t>
      </w:r>
    </w:p>
    <w:p w14:paraId="76C00F64" w14:textId="77777777" w:rsidR="00890133" w:rsidRDefault="00000000">
      <w:pPr>
        <w:pStyle w:val="ListBullet"/>
        <w:spacing w:after="0"/>
      </w:pPr>
      <w:r>
        <w:t>Game sessions are represented by Sessions where sessionType = Game.</w:t>
      </w:r>
    </w:p>
    <w:p w14:paraId="411B5741" w14:textId="77777777" w:rsidR="00890133" w:rsidRDefault="00000000">
      <w:pPr>
        <w:pStyle w:val="ListBullet"/>
        <w:spacing w:after="0"/>
      </w:pPr>
      <w:r>
        <w:t>Game participation is represented by FormationPlayers (from AssignedTo), connected through TeamFormations to Sessions and Teams.</w:t>
      </w:r>
    </w:p>
    <w:sectPr w:rsidR="00890133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016932">
    <w:abstractNumId w:val="8"/>
  </w:num>
  <w:num w:numId="2" w16cid:durableId="1699971064">
    <w:abstractNumId w:val="6"/>
  </w:num>
  <w:num w:numId="3" w16cid:durableId="665788644">
    <w:abstractNumId w:val="5"/>
  </w:num>
  <w:num w:numId="4" w16cid:durableId="82461414">
    <w:abstractNumId w:val="4"/>
  </w:num>
  <w:num w:numId="5" w16cid:durableId="1965765333">
    <w:abstractNumId w:val="7"/>
  </w:num>
  <w:num w:numId="6" w16cid:durableId="1107382246">
    <w:abstractNumId w:val="3"/>
  </w:num>
  <w:num w:numId="7" w16cid:durableId="1311255321">
    <w:abstractNumId w:val="2"/>
  </w:num>
  <w:num w:numId="8" w16cid:durableId="341052627">
    <w:abstractNumId w:val="1"/>
  </w:num>
  <w:num w:numId="9" w16cid:durableId="94013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0133"/>
    <w:rsid w:val="008E40F8"/>
    <w:rsid w:val="00AA1D8D"/>
    <w:rsid w:val="00B47730"/>
    <w:rsid w:val="00C866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55D161"/>
  <w14:defaultImageDpi w14:val="300"/>
  <w15:docId w15:val="{F7E8AEE2-7065-A84B-A86D-178EBA1B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2100</Words>
  <Characters>11975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Jingyuan Zhang</cp:lastModifiedBy>
  <cp:revision>2</cp:revision>
  <dcterms:created xsi:type="dcterms:W3CDTF">2013-12-23T23:15:00Z</dcterms:created>
  <dcterms:modified xsi:type="dcterms:W3CDTF">2026-08-04T03:34:00Z</dcterms:modified>
  <cp:category/>
</cp:coreProperties>
</file>